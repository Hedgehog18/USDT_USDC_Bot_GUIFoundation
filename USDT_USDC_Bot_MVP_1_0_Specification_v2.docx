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313552" w14:textId="77777777" w:rsidR="001B5AC3" w:rsidRDefault="00000000">
      <w:pPr>
        <w:pStyle w:val="aa"/>
      </w:pPr>
      <w:r>
        <w:t>Технічне завдання</w:t>
      </w:r>
    </w:p>
    <w:p w14:paraId="23D76D52" w14:textId="77777777" w:rsidR="001B5AC3" w:rsidRDefault="00000000">
      <w:r>
        <w:t>Проєкт: USDT/USDC Market-Making Bot</w:t>
      </w:r>
      <w:r>
        <w:br/>
        <w:t>Версія документа: MVP 1.0</w:t>
      </w:r>
    </w:p>
    <w:p w14:paraId="1A89B729" w14:textId="77777777" w:rsidR="001B5AC3" w:rsidRDefault="00000000">
      <w:pPr>
        <w:pStyle w:val="1"/>
      </w:pPr>
      <w:r>
        <w:t>1. Загальний опис проєкту</w:t>
      </w:r>
    </w:p>
    <w:p w14:paraId="3044679A" w14:textId="77777777" w:rsidR="001B5AC3" w:rsidRDefault="00000000">
      <w:pPr>
        <w:pStyle w:val="21"/>
      </w:pPr>
      <w:r>
        <w:t>1.1 Мета проєкту</w:t>
      </w:r>
    </w:p>
    <w:p w14:paraId="4B475244" w14:textId="77777777" w:rsidR="001B5AC3" w:rsidRDefault="00000000">
      <w:r>
        <w:t>Метою проєкту є створення автоматизованого торгового бота для біржі Binance Spot, який працює з парою USDC/USDT та використовує стратегію двостороннього market-making. Основним завданням системи є отримання стабільного прибутку на мікроколиваннях ціни при мінімальному ризику та повному контролі бюджету користувача.</w:t>
      </w:r>
    </w:p>
    <w:p w14:paraId="0A2BD3F2" w14:textId="77777777" w:rsidR="001B5AC3" w:rsidRDefault="00000000">
      <w:pPr>
        <w:pStyle w:val="21"/>
      </w:pPr>
      <w:r>
        <w:t>1.2 Основна ідея стратегії</w:t>
      </w:r>
    </w:p>
    <w:p w14:paraId="4E6EAB34" w14:textId="77777777" w:rsidR="001B5AC3" w:rsidRDefault="00000000">
      <w:r>
        <w:t>Бот аналізує короткострокові та середньострокові коливання курсу USDC/USDT, визначає центр ринку та робочі коридори, після чого відкриває та супроводжує цикли купівлі/продажу. Основний принцип — купувати відносно дешевший актив та продавати його після повернення ціни до цільового рівня прибутку.</w:t>
      </w:r>
    </w:p>
    <w:p w14:paraId="06AABDE4" w14:textId="77777777" w:rsidR="001B5AC3" w:rsidRDefault="00000000">
      <w:pPr>
        <w:pStyle w:val="21"/>
      </w:pPr>
      <w:r>
        <w:t>1.3 Обмеження MVP</w:t>
      </w:r>
    </w:p>
    <w:p w14:paraId="5F4378B1" w14:textId="77777777" w:rsidR="001B5AC3" w:rsidRDefault="00000000">
      <w:r>
        <w:t>Версія MVP 1.0 підтримує лише одну торгову пару (USDC/USDT), один активний цикл, режими Demo та Auto, SQLite як базу даних та локальний запуск на ПК користувача.</w:t>
      </w:r>
    </w:p>
    <w:p w14:paraId="3A7A063A" w14:textId="77777777" w:rsidR="001B5AC3" w:rsidRDefault="00000000">
      <w:pPr>
        <w:pStyle w:val="21"/>
      </w:pPr>
      <w:r>
        <w:t>1.4 Принципи безпеки</w:t>
      </w:r>
    </w:p>
    <w:p w14:paraId="764DB66F" w14:textId="77777777" w:rsidR="001B5AC3" w:rsidRDefault="00000000">
      <w:r>
        <w:t>Бот працює тільки в межах внутрішнього торгового бюджету. Використовуються лише Spot-операції без плеча, ф'ючерсів та маржинальної торгівлі. API-ключі Binance не повинні мати права на виведення коштів.</w:t>
      </w:r>
    </w:p>
    <w:p w14:paraId="1E5CB896" w14:textId="77777777" w:rsidR="001B5AC3" w:rsidRDefault="00000000">
      <w:pPr>
        <w:pStyle w:val="21"/>
      </w:pPr>
      <w:r>
        <w:t>1.5 Очікуваний сценарій використання</w:t>
      </w:r>
    </w:p>
    <w:p w14:paraId="66221A7F" w14:textId="77777777" w:rsidR="001B5AC3" w:rsidRDefault="00000000">
      <w:pPr>
        <w:rPr>
          <w:lang w:val="uk-UA"/>
        </w:rPr>
      </w:pPr>
      <w:r>
        <w:t xml:space="preserve">Користувач налаштовує API Binance, виділяє торговий бюджет, запускає Demo для збору статистики, після проходження перевірок активує Auto-режим та контролює </w:t>
      </w:r>
      <w:proofErr w:type="spellStart"/>
      <w:r>
        <w:t>результати</w:t>
      </w:r>
      <w:proofErr w:type="spellEnd"/>
      <w:r>
        <w:t xml:space="preserve"> </w:t>
      </w:r>
      <w:proofErr w:type="spellStart"/>
      <w:r>
        <w:t>через</w:t>
      </w:r>
      <w:proofErr w:type="spellEnd"/>
      <w:r>
        <w:t xml:space="preserve"> </w:t>
      </w:r>
      <w:proofErr w:type="spellStart"/>
      <w:r>
        <w:t>графічний</w:t>
      </w:r>
      <w:proofErr w:type="spellEnd"/>
      <w:r>
        <w:t xml:space="preserve"> </w:t>
      </w:r>
      <w:proofErr w:type="spellStart"/>
      <w:r>
        <w:t>інтерфейс</w:t>
      </w:r>
      <w:proofErr w:type="spellEnd"/>
      <w:r>
        <w:t>.</w:t>
      </w:r>
    </w:p>
    <w:p w14:paraId="2BF151FC" w14:textId="77777777" w:rsidR="00BC5D6C" w:rsidRDefault="00BC5D6C">
      <w:pPr>
        <w:rPr>
          <w:lang w:val="uk-UA"/>
        </w:rPr>
      </w:pPr>
    </w:p>
    <w:p w14:paraId="36896486" w14:textId="77777777" w:rsidR="00BC5D6C" w:rsidRPr="00BC5D6C" w:rsidRDefault="00BC5D6C" w:rsidP="00BC5D6C">
      <w:pPr>
        <w:rPr>
          <w:b/>
          <w:bCs/>
        </w:rPr>
      </w:pPr>
      <w:r w:rsidRPr="00BC5D6C">
        <w:rPr>
          <w:b/>
          <w:bCs/>
        </w:rPr>
        <w:t xml:space="preserve">2. </w:t>
      </w:r>
      <w:proofErr w:type="spellStart"/>
      <w:r w:rsidRPr="00BC5D6C">
        <w:rPr>
          <w:b/>
          <w:bCs/>
        </w:rPr>
        <w:t>Торгова</w:t>
      </w:r>
      <w:proofErr w:type="spellEnd"/>
      <w:r w:rsidRPr="00BC5D6C">
        <w:rPr>
          <w:b/>
          <w:bCs/>
        </w:rPr>
        <w:t xml:space="preserve"> </w:t>
      </w:r>
      <w:proofErr w:type="spellStart"/>
      <w:r w:rsidRPr="00BC5D6C">
        <w:rPr>
          <w:b/>
          <w:bCs/>
        </w:rPr>
        <w:t>стратегія</w:t>
      </w:r>
      <w:proofErr w:type="spellEnd"/>
    </w:p>
    <w:p w14:paraId="4FE24A63" w14:textId="77777777" w:rsidR="00BC5D6C" w:rsidRPr="00BC5D6C" w:rsidRDefault="00BC5D6C" w:rsidP="00BC5D6C">
      <w:pPr>
        <w:rPr>
          <w:b/>
          <w:bCs/>
        </w:rPr>
      </w:pPr>
      <w:r w:rsidRPr="00BC5D6C">
        <w:rPr>
          <w:b/>
          <w:bCs/>
        </w:rPr>
        <w:t xml:space="preserve">2.1 </w:t>
      </w:r>
      <w:proofErr w:type="spellStart"/>
      <w:r w:rsidRPr="00BC5D6C">
        <w:rPr>
          <w:b/>
          <w:bCs/>
        </w:rPr>
        <w:t>Торгова</w:t>
      </w:r>
      <w:proofErr w:type="spellEnd"/>
      <w:r w:rsidRPr="00BC5D6C">
        <w:rPr>
          <w:b/>
          <w:bCs/>
        </w:rPr>
        <w:t xml:space="preserve"> </w:t>
      </w:r>
      <w:proofErr w:type="spellStart"/>
      <w:r w:rsidRPr="00BC5D6C">
        <w:rPr>
          <w:b/>
          <w:bCs/>
        </w:rPr>
        <w:t>пара</w:t>
      </w:r>
      <w:proofErr w:type="spellEnd"/>
      <w:r w:rsidRPr="00BC5D6C">
        <w:rPr>
          <w:b/>
          <w:bCs/>
        </w:rPr>
        <w:t xml:space="preserve"> USDC/USDT</w:t>
      </w:r>
    </w:p>
    <w:p w14:paraId="374C8C69" w14:textId="77777777" w:rsidR="00BC5D6C" w:rsidRPr="00BC5D6C" w:rsidRDefault="00BC5D6C" w:rsidP="00BC5D6C">
      <w:r w:rsidRPr="00BC5D6C">
        <w:t xml:space="preserve">MVP </w:t>
      </w:r>
      <w:proofErr w:type="spellStart"/>
      <w:r w:rsidRPr="00BC5D6C">
        <w:t>підтримує</w:t>
      </w:r>
      <w:proofErr w:type="spellEnd"/>
      <w:r w:rsidRPr="00BC5D6C">
        <w:t xml:space="preserve"> </w:t>
      </w:r>
      <w:proofErr w:type="spellStart"/>
      <w:r w:rsidRPr="00BC5D6C">
        <w:t>виключно</w:t>
      </w:r>
      <w:proofErr w:type="spellEnd"/>
      <w:r w:rsidRPr="00BC5D6C">
        <w:t xml:space="preserve"> </w:t>
      </w:r>
      <w:proofErr w:type="spellStart"/>
      <w:r w:rsidRPr="00BC5D6C">
        <w:t>пару</w:t>
      </w:r>
      <w:proofErr w:type="spellEnd"/>
      <w:r w:rsidRPr="00BC5D6C">
        <w:t xml:space="preserve"> USDC/USDT </w:t>
      </w:r>
      <w:proofErr w:type="spellStart"/>
      <w:r w:rsidRPr="00BC5D6C">
        <w:t>на</w:t>
      </w:r>
      <w:proofErr w:type="spellEnd"/>
      <w:r w:rsidRPr="00BC5D6C">
        <w:t xml:space="preserve"> Binance Spot. </w:t>
      </w:r>
      <w:proofErr w:type="spellStart"/>
      <w:r w:rsidRPr="00BC5D6C">
        <w:t>Стратегія</w:t>
      </w:r>
      <w:proofErr w:type="spellEnd"/>
      <w:r w:rsidRPr="00BC5D6C">
        <w:t xml:space="preserve"> </w:t>
      </w:r>
      <w:proofErr w:type="spellStart"/>
      <w:r w:rsidRPr="00BC5D6C">
        <w:t>орієнтована</w:t>
      </w:r>
      <w:proofErr w:type="spellEnd"/>
      <w:r w:rsidRPr="00BC5D6C">
        <w:t xml:space="preserve"> </w:t>
      </w:r>
      <w:proofErr w:type="spellStart"/>
      <w:r w:rsidRPr="00BC5D6C">
        <w:t>на</w:t>
      </w:r>
      <w:proofErr w:type="spellEnd"/>
      <w:r w:rsidRPr="00BC5D6C">
        <w:t xml:space="preserve"> </w:t>
      </w:r>
      <w:proofErr w:type="spellStart"/>
      <w:r w:rsidRPr="00BC5D6C">
        <w:t>високу</w:t>
      </w:r>
      <w:proofErr w:type="spellEnd"/>
      <w:r w:rsidRPr="00BC5D6C">
        <w:t xml:space="preserve"> </w:t>
      </w:r>
      <w:proofErr w:type="spellStart"/>
      <w:r w:rsidRPr="00BC5D6C">
        <w:t>ліквідність</w:t>
      </w:r>
      <w:proofErr w:type="spellEnd"/>
      <w:r w:rsidRPr="00BC5D6C">
        <w:t xml:space="preserve">, </w:t>
      </w:r>
      <w:proofErr w:type="spellStart"/>
      <w:r w:rsidRPr="00BC5D6C">
        <w:t>мінімальний</w:t>
      </w:r>
      <w:proofErr w:type="spellEnd"/>
      <w:r w:rsidRPr="00BC5D6C">
        <w:t xml:space="preserve"> </w:t>
      </w:r>
      <w:proofErr w:type="spellStart"/>
      <w:r w:rsidRPr="00BC5D6C">
        <w:t>спред</w:t>
      </w:r>
      <w:proofErr w:type="spellEnd"/>
      <w:r w:rsidRPr="00BC5D6C">
        <w:t xml:space="preserve"> </w:t>
      </w:r>
      <w:proofErr w:type="spellStart"/>
      <w:r w:rsidRPr="00BC5D6C">
        <w:t>та</w:t>
      </w:r>
      <w:proofErr w:type="spellEnd"/>
      <w:r w:rsidRPr="00BC5D6C">
        <w:t xml:space="preserve"> </w:t>
      </w:r>
      <w:proofErr w:type="spellStart"/>
      <w:r w:rsidRPr="00BC5D6C">
        <w:t>часті</w:t>
      </w:r>
      <w:proofErr w:type="spellEnd"/>
      <w:r w:rsidRPr="00BC5D6C">
        <w:t xml:space="preserve"> </w:t>
      </w:r>
      <w:proofErr w:type="spellStart"/>
      <w:r w:rsidRPr="00BC5D6C">
        <w:t>повернення</w:t>
      </w:r>
      <w:proofErr w:type="spellEnd"/>
      <w:r w:rsidRPr="00BC5D6C">
        <w:t xml:space="preserve"> </w:t>
      </w:r>
      <w:proofErr w:type="spellStart"/>
      <w:r w:rsidRPr="00BC5D6C">
        <w:t>ціни</w:t>
      </w:r>
      <w:proofErr w:type="spellEnd"/>
      <w:r w:rsidRPr="00BC5D6C">
        <w:t xml:space="preserve"> </w:t>
      </w:r>
      <w:proofErr w:type="spellStart"/>
      <w:r w:rsidRPr="00BC5D6C">
        <w:t>до</w:t>
      </w:r>
      <w:proofErr w:type="spellEnd"/>
      <w:r w:rsidRPr="00BC5D6C">
        <w:t xml:space="preserve"> </w:t>
      </w:r>
      <w:proofErr w:type="spellStart"/>
      <w:r w:rsidRPr="00BC5D6C">
        <w:t>середнього</w:t>
      </w:r>
      <w:proofErr w:type="spellEnd"/>
      <w:r w:rsidRPr="00BC5D6C">
        <w:t xml:space="preserve"> </w:t>
      </w:r>
      <w:proofErr w:type="spellStart"/>
      <w:r w:rsidRPr="00BC5D6C">
        <w:t>значення</w:t>
      </w:r>
      <w:proofErr w:type="spellEnd"/>
      <w:r w:rsidRPr="00BC5D6C">
        <w:t>.</w:t>
      </w:r>
    </w:p>
    <w:p w14:paraId="0EB366D3" w14:textId="77777777" w:rsidR="00BC5D6C" w:rsidRPr="00BC5D6C" w:rsidRDefault="00BC5D6C" w:rsidP="00BC5D6C">
      <w:pPr>
        <w:rPr>
          <w:b/>
          <w:bCs/>
        </w:rPr>
      </w:pPr>
      <w:r w:rsidRPr="00BC5D6C">
        <w:rPr>
          <w:b/>
          <w:bCs/>
        </w:rPr>
        <w:lastRenderedPageBreak/>
        <w:t xml:space="preserve">2.2 </w:t>
      </w:r>
      <w:proofErr w:type="spellStart"/>
      <w:r w:rsidRPr="00BC5D6C">
        <w:rPr>
          <w:b/>
          <w:bCs/>
        </w:rPr>
        <w:t>Двосторонній</w:t>
      </w:r>
      <w:proofErr w:type="spellEnd"/>
      <w:r w:rsidRPr="00BC5D6C">
        <w:rPr>
          <w:b/>
          <w:bCs/>
        </w:rPr>
        <w:t xml:space="preserve"> Market Making</w:t>
      </w:r>
    </w:p>
    <w:p w14:paraId="137C557E" w14:textId="77777777" w:rsidR="00BC5D6C" w:rsidRPr="00BC5D6C" w:rsidRDefault="00BC5D6C" w:rsidP="00BC5D6C">
      <w:proofErr w:type="spellStart"/>
      <w:r w:rsidRPr="00BC5D6C">
        <w:t>Бот</w:t>
      </w:r>
      <w:proofErr w:type="spellEnd"/>
      <w:r w:rsidRPr="00BC5D6C">
        <w:t xml:space="preserve"> </w:t>
      </w:r>
      <w:proofErr w:type="spellStart"/>
      <w:r w:rsidRPr="00BC5D6C">
        <w:t>підтримує</w:t>
      </w:r>
      <w:proofErr w:type="spellEnd"/>
      <w:r w:rsidRPr="00BC5D6C">
        <w:t xml:space="preserve"> </w:t>
      </w:r>
      <w:proofErr w:type="spellStart"/>
      <w:r w:rsidRPr="00BC5D6C">
        <w:t>внутрішній</w:t>
      </w:r>
      <w:proofErr w:type="spellEnd"/>
      <w:r w:rsidRPr="00BC5D6C">
        <w:t xml:space="preserve"> </w:t>
      </w:r>
      <w:proofErr w:type="spellStart"/>
      <w:r w:rsidRPr="00BC5D6C">
        <w:t>баланс</w:t>
      </w:r>
      <w:proofErr w:type="spellEnd"/>
      <w:r w:rsidRPr="00BC5D6C">
        <w:t xml:space="preserve"> 50% USDT </w:t>
      </w:r>
      <w:proofErr w:type="spellStart"/>
      <w:r w:rsidRPr="00BC5D6C">
        <w:t>та</w:t>
      </w:r>
      <w:proofErr w:type="spellEnd"/>
      <w:r w:rsidRPr="00BC5D6C">
        <w:t xml:space="preserve"> 50% USDC. </w:t>
      </w:r>
      <w:proofErr w:type="spellStart"/>
      <w:r w:rsidRPr="00BC5D6C">
        <w:t>При</w:t>
      </w:r>
      <w:proofErr w:type="spellEnd"/>
      <w:r w:rsidRPr="00BC5D6C">
        <w:t xml:space="preserve"> </w:t>
      </w:r>
      <w:proofErr w:type="spellStart"/>
      <w:r w:rsidRPr="00BC5D6C">
        <w:t>відхиленні</w:t>
      </w:r>
      <w:proofErr w:type="spellEnd"/>
      <w:r w:rsidRPr="00BC5D6C">
        <w:t xml:space="preserve"> </w:t>
      </w:r>
      <w:proofErr w:type="spellStart"/>
      <w:r w:rsidRPr="00BC5D6C">
        <w:t>ціни</w:t>
      </w:r>
      <w:proofErr w:type="spellEnd"/>
      <w:r w:rsidRPr="00BC5D6C">
        <w:t xml:space="preserve"> </w:t>
      </w:r>
      <w:proofErr w:type="spellStart"/>
      <w:r w:rsidRPr="00BC5D6C">
        <w:t>від</w:t>
      </w:r>
      <w:proofErr w:type="spellEnd"/>
      <w:r w:rsidRPr="00BC5D6C">
        <w:t xml:space="preserve"> </w:t>
      </w:r>
      <w:proofErr w:type="spellStart"/>
      <w:r w:rsidRPr="00BC5D6C">
        <w:t>центру</w:t>
      </w:r>
      <w:proofErr w:type="spellEnd"/>
      <w:r w:rsidRPr="00BC5D6C">
        <w:t xml:space="preserve"> </w:t>
      </w:r>
      <w:proofErr w:type="spellStart"/>
      <w:r w:rsidRPr="00BC5D6C">
        <w:t>він</w:t>
      </w:r>
      <w:proofErr w:type="spellEnd"/>
      <w:r w:rsidRPr="00BC5D6C">
        <w:t xml:space="preserve"> </w:t>
      </w:r>
      <w:proofErr w:type="spellStart"/>
      <w:r w:rsidRPr="00BC5D6C">
        <w:t>купує</w:t>
      </w:r>
      <w:proofErr w:type="spellEnd"/>
      <w:r w:rsidRPr="00BC5D6C">
        <w:t xml:space="preserve"> </w:t>
      </w:r>
      <w:proofErr w:type="spellStart"/>
      <w:r w:rsidRPr="00BC5D6C">
        <w:t>відносно</w:t>
      </w:r>
      <w:proofErr w:type="spellEnd"/>
      <w:r w:rsidRPr="00BC5D6C">
        <w:t xml:space="preserve"> </w:t>
      </w:r>
      <w:proofErr w:type="spellStart"/>
      <w:r w:rsidRPr="00BC5D6C">
        <w:t>дешевший</w:t>
      </w:r>
      <w:proofErr w:type="spellEnd"/>
      <w:r w:rsidRPr="00BC5D6C">
        <w:t xml:space="preserve"> </w:t>
      </w:r>
      <w:proofErr w:type="spellStart"/>
      <w:r w:rsidRPr="00BC5D6C">
        <w:t>актив</w:t>
      </w:r>
      <w:proofErr w:type="spellEnd"/>
      <w:r w:rsidRPr="00BC5D6C">
        <w:t xml:space="preserve"> </w:t>
      </w:r>
      <w:proofErr w:type="spellStart"/>
      <w:r w:rsidRPr="00BC5D6C">
        <w:t>та</w:t>
      </w:r>
      <w:proofErr w:type="spellEnd"/>
      <w:r w:rsidRPr="00BC5D6C">
        <w:t xml:space="preserve"> </w:t>
      </w:r>
      <w:proofErr w:type="spellStart"/>
      <w:r w:rsidRPr="00BC5D6C">
        <w:t>продає</w:t>
      </w:r>
      <w:proofErr w:type="spellEnd"/>
      <w:r w:rsidRPr="00BC5D6C">
        <w:t xml:space="preserve"> </w:t>
      </w:r>
      <w:proofErr w:type="spellStart"/>
      <w:r w:rsidRPr="00BC5D6C">
        <w:t>дорожчий</w:t>
      </w:r>
      <w:proofErr w:type="spellEnd"/>
      <w:r w:rsidRPr="00BC5D6C">
        <w:t>.</w:t>
      </w:r>
    </w:p>
    <w:p w14:paraId="23E87607" w14:textId="77777777" w:rsidR="00BC5D6C" w:rsidRPr="00BC5D6C" w:rsidRDefault="00BC5D6C" w:rsidP="00BC5D6C">
      <w:pPr>
        <w:rPr>
          <w:b/>
          <w:bCs/>
        </w:rPr>
      </w:pPr>
      <w:r w:rsidRPr="00BC5D6C">
        <w:rPr>
          <w:b/>
          <w:bCs/>
        </w:rPr>
        <w:t xml:space="preserve">2.3 Work Center (15 </w:t>
      </w:r>
      <w:proofErr w:type="spellStart"/>
      <w:r w:rsidRPr="00BC5D6C">
        <w:rPr>
          <w:b/>
          <w:bCs/>
        </w:rPr>
        <w:t>хв</w:t>
      </w:r>
      <w:proofErr w:type="spellEnd"/>
      <w:r w:rsidRPr="00BC5D6C">
        <w:rPr>
          <w:b/>
          <w:bCs/>
        </w:rPr>
        <w:t>)</w:t>
      </w:r>
    </w:p>
    <w:p w14:paraId="2804A750" w14:textId="77777777" w:rsidR="00BC5D6C" w:rsidRPr="00BC5D6C" w:rsidRDefault="00BC5D6C" w:rsidP="00BC5D6C">
      <w:proofErr w:type="spellStart"/>
      <w:r w:rsidRPr="00BC5D6C">
        <w:t>Основний</w:t>
      </w:r>
      <w:proofErr w:type="spellEnd"/>
      <w:r w:rsidRPr="00BC5D6C">
        <w:t xml:space="preserve"> </w:t>
      </w:r>
      <w:proofErr w:type="spellStart"/>
      <w:r w:rsidRPr="00BC5D6C">
        <w:t>центр</w:t>
      </w:r>
      <w:proofErr w:type="spellEnd"/>
      <w:r w:rsidRPr="00BC5D6C">
        <w:t xml:space="preserve"> </w:t>
      </w:r>
      <w:proofErr w:type="spellStart"/>
      <w:r w:rsidRPr="00BC5D6C">
        <w:t>ринку</w:t>
      </w:r>
      <w:proofErr w:type="spellEnd"/>
      <w:r w:rsidRPr="00BC5D6C">
        <w:t xml:space="preserve">. </w:t>
      </w:r>
      <w:proofErr w:type="spellStart"/>
      <w:r w:rsidRPr="00BC5D6C">
        <w:t>Розраховується</w:t>
      </w:r>
      <w:proofErr w:type="spellEnd"/>
      <w:r w:rsidRPr="00BC5D6C">
        <w:t xml:space="preserve"> </w:t>
      </w:r>
      <w:proofErr w:type="spellStart"/>
      <w:r w:rsidRPr="00BC5D6C">
        <w:t>на</w:t>
      </w:r>
      <w:proofErr w:type="spellEnd"/>
      <w:r w:rsidRPr="00BC5D6C">
        <w:t xml:space="preserve"> </w:t>
      </w:r>
      <w:proofErr w:type="spellStart"/>
      <w:r w:rsidRPr="00BC5D6C">
        <w:t>основі</w:t>
      </w:r>
      <w:proofErr w:type="spellEnd"/>
      <w:r w:rsidRPr="00BC5D6C">
        <w:t xml:space="preserve"> </w:t>
      </w:r>
      <w:proofErr w:type="spellStart"/>
      <w:r w:rsidRPr="00BC5D6C">
        <w:t>останніх</w:t>
      </w:r>
      <w:proofErr w:type="spellEnd"/>
      <w:r w:rsidRPr="00BC5D6C">
        <w:t xml:space="preserve"> 15 </w:t>
      </w:r>
      <w:proofErr w:type="spellStart"/>
      <w:r w:rsidRPr="00BC5D6C">
        <w:t>хвилин</w:t>
      </w:r>
      <w:proofErr w:type="spellEnd"/>
      <w:r w:rsidRPr="00BC5D6C">
        <w:t xml:space="preserve"> </w:t>
      </w:r>
      <w:proofErr w:type="spellStart"/>
      <w:r w:rsidRPr="00BC5D6C">
        <w:t>даних</w:t>
      </w:r>
      <w:proofErr w:type="spellEnd"/>
      <w:r w:rsidRPr="00BC5D6C">
        <w:t xml:space="preserve"> </w:t>
      </w:r>
      <w:proofErr w:type="spellStart"/>
      <w:r w:rsidRPr="00BC5D6C">
        <w:t>та</w:t>
      </w:r>
      <w:proofErr w:type="spellEnd"/>
      <w:r w:rsidRPr="00BC5D6C">
        <w:t xml:space="preserve"> </w:t>
      </w:r>
      <w:proofErr w:type="spellStart"/>
      <w:r w:rsidRPr="00BC5D6C">
        <w:t>використовується</w:t>
      </w:r>
      <w:proofErr w:type="spellEnd"/>
      <w:r w:rsidRPr="00BC5D6C">
        <w:t xml:space="preserve"> </w:t>
      </w:r>
      <w:proofErr w:type="spellStart"/>
      <w:r w:rsidRPr="00BC5D6C">
        <w:t>для</w:t>
      </w:r>
      <w:proofErr w:type="spellEnd"/>
      <w:r w:rsidRPr="00BC5D6C">
        <w:t xml:space="preserve"> </w:t>
      </w:r>
      <w:proofErr w:type="spellStart"/>
      <w:r w:rsidRPr="00BC5D6C">
        <w:t>більшості</w:t>
      </w:r>
      <w:proofErr w:type="spellEnd"/>
      <w:r w:rsidRPr="00BC5D6C">
        <w:t xml:space="preserve"> </w:t>
      </w:r>
      <w:proofErr w:type="spellStart"/>
      <w:r w:rsidRPr="00BC5D6C">
        <w:t>торгових</w:t>
      </w:r>
      <w:proofErr w:type="spellEnd"/>
      <w:r w:rsidRPr="00BC5D6C">
        <w:t xml:space="preserve"> </w:t>
      </w:r>
      <w:proofErr w:type="spellStart"/>
      <w:r w:rsidRPr="00BC5D6C">
        <w:t>рішень</w:t>
      </w:r>
      <w:proofErr w:type="spellEnd"/>
      <w:r w:rsidRPr="00BC5D6C">
        <w:t>.</w:t>
      </w:r>
    </w:p>
    <w:p w14:paraId="55936773" w14:textId="77777777" w:rsidR="00BC5D6C" w:rsidRPr="00BC5D6C" w:rsidRDefault="00BC5D6C" w:rsidP="00BC5D6C">
      <w:pPr>
        <w:rPr>
          <w:b/>
          <w:bCs/>
        </w:rPr>
      </w:pPr>
      <w:r w:rsidRPr="00BC5D6C">
        <w:rPr>
          <w:b/>
          <w:bCs/>
        </w:rPr>
        <w:t xml:space="preserve">2.4 Short Center (1 </w:t>
      </w:r>
      <w:proofErr w:type="spellStart"/>
      <w:r w:rsidRPr="00BC5D6C">
        <w:rPr>
          <w:b/>
          <w:bCs/>
        </w:rPr>
        <w:t>година</w:t>
      </w:r>
      <w:proofErr w:type="spellEnd"/>
      <w:r w:rsidRPr="00BC5D6C">
        <w:rPr>
          <w:b/>
          <w:bCs/>
        </w:rPr>
        <w:t>)</w:t>
      </w:r>
    </w:p>
    <w:p w14:paraId="12F49A3F" w14:textId="77777777" w:rsidR="00BC5D6C" w:rsidRPr="00BC5D6C" w:rsidRDefault="00BC5D6C" w:rsidP="00BC5D6C">
      <w:proofErr w:type="spellStart"/>
      <w:r w:rsidRPr="00BC5D6C">
        <w:t>Середньостроковий</w:t>
      </w:r>
      <w:proofErr w:type="spellEnd"/>
      <w:r w:rsidRPr="00BC5D6C">
        <w:t xml:space="preserve"> </w:t>
      </w:r>
      <w:proofErr w:type="spellStart"/>
      <w:r w:rsidRPr="00BC5D6C">
        <w:t>центр</w:t>
      </w:r>
      <w:proofErr w:type="spellEnd"/>
      <w:r w:rsidRPr="00BC5D6C">
        <w:t xml:space="preserve">, </w:t>
      </w:r>
      <w:proofErr w:type="spellStart"/>
      <w:r w:rsidRPr="00BC5D6C">
        <w:t>який</w:t>
      </w:r>
      <w:proofErr w:type="spellEnd"/>
      <w:r w:rsidRPr="00BC5D6C">
        <w:t xml:space="preserve"> </w:t>
      </w:r>
      <w:proofErr w:type="spellStart"/>
      <w:r w:rsidRPr="00BC5D6C">
        <w:t>використовується</w:t>
      </w:r>
      <w:proofErr w:type="spellEnd"/>
      <w:r w:rsidRPr="00BC5D6C">
        <w:t xml:space="preserve"> </w:t>
      </w:r>
      <w:proofErr w:type="spellStart"/>
      <w:r w:rsidRPr="00BC5D6C">
        <w:t>для</w:t>
      </w:r>
      <w:proofErr w:type="spellEnd"/>
      <w:r w:rsidRPr="00BC5D6C">
        <w:t xml:space="preserve"> </w:t>
      </w:r>
      <w:proofErr w:type="spellStart"/>
      <w:r w:rsidRPr="00BC5D6C">
        <w:t>підтвердження</w:t>
      </w:r>
      <w:proofErr w:type="spellEnd"/>
      <w:r w:rsidRPr="00BC5D6C">
        <w:t xml:space="preserve"> </w:t>
      </w:r>
      <w:proofErr w:type="spellStart"/>
      <w:r w:rsidRPr="00BC5D6C">
        <w:t>напрямку</w:t>
      </w:r>
      <w:proofErr w:type="spellEnd"/>
      <w:r w:rsidRPr="00BC5D6C">
        <w:t xml:space="preserve"> </w:t>
      </w:r>
      <w:proofErr w:type="spellStart"/>
      <w:r w:rsidRPr="00BC5D6C">
        <w:t>та</w:t>
      </w:r>
      <w:proofErr w:type="spellEnd"/>
      <w:r w:rsidRPr="00BC5D6C">
        <w:t xml:space="preserve"> </w:t>
      </w:r>
      <w:proofErr w:type="spellStart"/>
      <w:r w:rsidRPr="00BC5D6C">
        <w:t>стабільності</w:t>
      </w:r>
      <w:proofErr w:type="spellEnd"/>
      <w:r w:rsidRPr="00BC5D6C">
        <w:t xml:space="preserve"> Work Center.</w:t>
      </w:r>
    </w:p>
    <w:p w14:paraId="4CCE12D7" w14:textId="77777777" w:rsidR="00BC5D6C" w:rsidRPr="00BC5D6C" w:rsidRDefault="00BC5D6C" w:rsidP="00BC5D6C">
      <w:pPr>
        <w:rPr>
          <w:b/>
          <w:bCs/>
        </w:rPr>
      </w:pPr>
      <w:r w:rsidRPr="00BC5D6C">
        <w:rPr>
          <w:b/>
          <w:bCs/>
        </w:rPr>
        <w:t xml:space="preserve">2.5 Long Center (24 </w:t>
      </w:r>
      <w:proofErr w:type="spellStart"/>
      <w:r w:rsidRPr="00BC5D6C">
        <w:rPr>
          <w:b/>
          <w:bCs/>
        </w:rPr>
        <w:t>години</w:t>
      </w:r>
      <w:proofErr w:type="spellEnd"/>
      <w:r w:rsidRPr="00BC5D6C">
        <w:rPr>
          <w:b/>
          <w:bCs/>
        </w:rPr>
        <w:t>)</w:t>
      </w:r>
    </w:p>
    <w:p w14:paraId="18B5A58A" w14:textId="77777777" w:rsidR="00BC5D6C" w:rsidRPr="00BC5D6C" w:rsidRDefault="00BC5D6C" w:rsidP="00BC5D6C">
      <w:proofErr w:type="spellStart"/>
      <w:r w:rsidRPr="00BC5D6C">
        <w:t>Довгостроковий</w:t>
      </w:r>
      <w:proofErr w:type="spellEnd"/>
      <w:r w:rsidRPr="00BC5D6C">
        <w:t xml:space="preserve"> </w:t>
      </w:r>
      <w:proofErr w:type="spellStart"/>
      <w:r w:rsidRPr="00BC5D6C">
        <w:t>центр</w:t>
      </w:r>
      <w:proofErr w:type="spellEnd"/>
      <w:r w:rsidRPr="00BC5D6C">
        <w:t xml:space="preserve"> </w:t>
      </w:r>
      <w:proofErr w:type="spellStart"/>
      <w:r w:rsidRPr="00BC5D6C">
        <w:t>ринку</w:t>
      </w:r>
      <w:proofErr w:type="spellEnd"/>
      <w:r w:rsidRPr="00BC5D6C">
        <w:t xml:space="preserve">, </w:t>
      </w:r>
      <w:proofErr w:type="spellStart"/>
      <w:r w:rsidRPr="00BC5D6C">
        <w:t>який</w:t>
      </w:r>
      <w:proofErr w:type="spellEnd"/>
      <w:r w:rsidRPr="00BC5D6C">
        <w:t xml:space="preserve"> </w:t>
      </w:r>
      <w:proofErr w:type="spellStart"/>
      <w:r w:rsidRPr="00BC5D6C">
        <w:t>використовується</w:t>
      </w:r>
      <w:proofErr w:type="spellEnd"/>
      <w:r w:rsidRPr="00BC5D6C">
        <w:t xml:space="preserve"> </w:t>
      </w:r>
      <w:proofErr w:type="spellStart"/>
      <w:r w:rsidRPr="00BC5D6C">
        <w:t>як</w:t>
      </w:r>
      <w:proofErr w:type="spellEnd"/>
      <w:r w:rsidRPr="00BC5D6C">
        <w:t xml:space="preserve"> </w:t>
      </w:r>
      <w:proofErr w:type="spellStart"/>
      <w:r w:rsidRPr="00BC5D6C">
        <w:t>фільтр</w:t>
      </w:r>
      <w:proofErr w:type="spellEnd"/>
      <w:r w:rsidRPr="00BC5D6C">
        <w:t xml:space="preserve"> </w:t>
      </w:r>
      <w:proofErr w:type="spellStart"/>
      <w:r w:rsidRPr="00BC5D6C">
        <w:t>для</w:t>
      </w:r>
      <w:proofErr w:type="spellEnd"/>
      <w:r w:rsidRPr="00BC5D6C">
        <w:t xml:space="preserve"> </w:t>
      </w:r>
      <w:proofErr w:type="spellStart"/>
      <w:r w:rsidRPr="00BC5D6C">
        <w:t>аномалій</w:t>
      </w:r>
      <w:proofErr w:type="spellEnd"/>
      <w:r w:rsidRPr="00BC5D6C">
        <w:t xml:space="preserve"> </w:t>
      </w:r>
      <w:proofErr w:type="spellStart"/>
      <w:r w:rsidRPr="00BC5D6C">
        <w:t>та</w:t>
      </w:r>
      <w:proofErr w:type="spellEnd"/>
      <w:r w:rsidRPr="00BC5D6C">
        <w:t xml:space="preserve"> </w:t>
      </w:r>
      <w:proofErr w:type="spellStart"/>
      <w:r w:rsidRPr="00BC5D6C">
        <w:t>оцінки</w:t>
      </w:r>
      <w:proofErr w:type="spellEnd"/>
      <w:r w:rsidRPr="00BC5D6C">
        <w:t xml:space="preserve"> </w:t>
      </w:r>
      <w:proofErr w:type="spellStart"/>
      <w:r w:rsidRPr="00BC5D6C">
        <w:t>глобального</w:t>
      </w:r>
      <w:proofErr w:type="spellEnd"/>
      <w:r w:rsidRPr="00BC5D6C">
        <w:t xml:space="preserve"> </w:t>
      </w:r>
      <w:proofErr w:type="spellStart"/>
      <w:r w:rsidRPr="00BC5D6C">
        <w:t>балансу</w:t>
      </w:r>
      <w:proofErr w:type="spellEnd"/>
      <w:r w:rsidRPr="00BC5D6C">
        <w:t xml:space="preserve"> </w:t>
      </w:r>
      <w:proofErr w:type="spellStart"/>
      <w:r w:rsidRPr="00BC5D6C">
        <w:t>ціни</w:t>
      </w:r>
      <w:proofErr w:type="spellEnd"/>
      <w:r w:rsidRPr="00BC5D6C">
        <w:t>.</w:t>
      </w:r>
    </w:p>
    <w:p w14:paraId="0B9C5409" w14:textId="77777777" w:rsidR="00BC5D6C" w:rsidRPr="00BC5D6C" w:rsidRDefault="00BC5D6C" w:rsidP="00BC5D6C">
      <w:pPr>
        <w:rPr>
          <w:b/>
          <w:bCs/>
        </w:rPr>
      </w:pPr>
      <w:r w:rsidRPr="00BC5D6C">
        <w:rPr>
          <w:b/>
          <w:bCs/>
        </w:rPr>
        <w:t xml:space="preserve">2.6 </w:t>
      </w:r>
      <w:proofErr w:type="spellStart"/>
      <w:r w:rsidRPr="00BC5D6C">
        <w:rPr>
          <w:b/>
          <w:bCs/>
        </w:rPr>
        <w:t>Коридори</w:t>
      </w:r>
      <w:proofErr w:type="spellEnd"/>
      <w:r w:rsidRPr="00BC5D6C">
        <w:rPr>
          <w:b/>
          <w:bCs/>
        </w:rPr>
        <w:t xml:space="preserve"> </w:t>
      </w:r>
      <w:proofErr w:type="spellStart"/>
      <w:r w:rsidRPr="00BC5D6C">
        <w:rPr>
          <w:b/>
          <w:bCs/>
        </w:rPr>
        <w:t>ціни</w:t>
      </w:r>
      <w:proofErr w:type="spellEnd"/>
    </w:p>
    <w:p w14:paraId="075099E4" w14:textId="77777777" w:rsidR="00BC5D6C" w:rsidRPr="00BC5D6C" w:rsidRDefault="00BC5D6C" w:rsidP="00BC5D6C">
      <w:proofErr w:type="spellStart"/>
      <w:r w:rsidRPr="00BC5D6C">
        <w:t>Для</w:t>
      </w:r>
      <w:proofErr w:type="spellEnd"/>
      <w:r w:rsidRPr="00BC5D6C">
        <w:t xml:space="preserve"> </w:t>
      </w:r>
      <w:proofErr w:type="spellStart"/>
      <w:r w:rsidRPr="00BC5D6C">
        <w:t>кожного</w:t>
      </w:r>
      <w:proofErr w:type="spellEnd"/>
      <w:r w:rsidRPr="00BC5D6C">
        <w:t xml:space="preserve"> </w:t>
      </w:r>
      <w:proofErr w:type="spellStart"/>
      <w:r w:rsidRPr="00BC5D6C">
        <w:t>центру</w:t>
      </w:r>
      <w:proofErr w:type="spellEnd"/>
      <w:r w:rsidRPr="00BC5D6C">
        <w:t xml:space="preserve"> </w:t>
      </w:r>
      <w:proofErr w:type="spellStart"/>
      <w:r w:rsidRPr="00BC5D6C">
        <w:t>формується</w:t>
      </w:r>
      <w:proofErr w:type="spellEnd"/>
      <w:r w:rsidRPr="00BC5D6C">
        <w:t xml:space="preserve"> </w:t>
      </w:r>
      <w:proofErr w:type="spellStart"/>
      <w:r w:rsidRPr="00BC5D6C">
        <w:t>власний</w:t>
      </w:r>
      <w:proofErr w:type="spellEnd"/>
      <w:r w:rsidRPr="00BC5D6C">
        <w:t xml:space="preserve"> </w:t>
      </w:r>
      <w:proofErr w:type="spellStart"/>
      <w:r w:rsidRPr="00BC5D6C">
        <w:t>коридор</w:t>
      </w:r>
      <w:proofErr w:type="spellEnd"/>
      <w:r w:rsidRPr="00BC5D6C">
        <w:t xml:space="preserve">. </w:t>
      </w:r>
      <w:proofErr w:type="spellStart"/>
      <w:r w:rsidRPr="00BC5D6C">
        <w:t>Межі</w:t>
      </w:r>
      <w:proofErr w:type="spellEnd"/>
      <w:r w:rsidRPr="00BC5D6C">
        <w:t xml:space="preserve"> </w:t>
      </w:r>
      <w:proofErr w:type="spellStart"/>
      <w:r w:rsidRPr="00BC5D6C">
        <w:t>коридору</w:t>
      </w:r>
      <w:proofErr w:type="spellEnd"/>
      <w:r w:rsidRPr="00BC5D6C">
        <w:t xml:space="preserve"> </w:t>
      </w:r>
      <w:proofErr w:type="spellStart"/>
      <w:r w:rsidRPr="00BC5D6C">
        <w:t>визначаються</w:t>
      </w:r>
      <w:proofErr w:type="spellEnd"/>
      <w:r w:rsidRPr="00BC5D6C">
        <w:t xml:space="preserve"> </w:t>
      </w:r>
      <w:proofErr w:type="spellStart"/>
      <w:r w:rsidRPr="00BC5D6C">
        <w:t>не</w:t>
      </w:r>
      <w:proofErr w:type="spellEnd"/>
      <w:r w:rsidRPr="00BC5D6C">
        <w:t xml:space="preserve"> </w:t>
      </w:r>
      <w:proofErr w:type="spellStart"/>
      <w:r w:rsidRPr="00BC5D6C">
        <w:t>екстремумами</w:t>
      </w:r>
      <w:proofErr w:type="spellEnd"/>
      <w:r w:rsidRPr="00BC5D6C">
        <w:t xml:space="preserve">, а </w:t>
      </w:r>
      <w:proofErr w:type="spellStart"/>
      <w:r w:rsidRPr="00BC5D6C">
        <w:t>перцентилями</w:t>
      </w:r>
      <w:proofErr w:type="spellEnd"/>
      <w:r w:rsidRPr="00BC5D6C">
        <w:t xml:space="preserve">, </w:t>
      </w:r>
      <w:proofErr w:type="spellStart"/>
      <w:r w:rsidRPr="00BC5D6C">
        <w:t>щоб</w:t>
      </w:r>
      <w:proofErr w:type="spellEnd"/>
      <w:r w:rsidRPr="00BC5D6C">
        <w:t xml:space="preserve"> </w:t>
      </w:r>
      <w:proofErr w:type="spellStart"/>
      <w:r w:rsidRPr="00BC5D6C">
        <w:t>уникнути</w:t>
      </w:r>
      <w:proofErr w:type="spellEnd"/>
      <w:r w:rsidRPr="00BC5D6C">
        <w:t xml:space="preserve"> </w:t>
      </w:r>
      <w:proofErr w:type="spellStart"/>
      <w:r w:rsidRPr="00BC5D6C">
        <w:t>впливу</w:t>
      </w:r>
      <w:proofErr w:type="spellEnd"/>
      <w:r w:rsidRPr="00BC5D6C">
        <w:t xml:space="preserve"> </w:t>
      </w:r>
      <w:proofErr w:type="spellStart"/>
      <w:r w:rsidRPr="00BC5D6C">
        <w:t>випадкових</w:t>
      </w:r>
      <w:proofErr w:type="spellEnd"/>
      <w:r w:rsidRPr="00BC5D6C">
        <w:t xml:space="preserve"> </w:t>
      </w:r>
      <w:proofErr w:type="spellStart"/>
      <w:r w:rsidRPr="00BC5D6C">
        <w:t>сплесків</w:t>
      </w:r>
      <w:proofErr w:type="spellEnd"/>
      <w:r w:rsidRPr="00BC5D6C">
        <w:t xml:space="preserve"> </w:t>
      </w:r>
      <w:proofErr w:type="spellStart"/>
      <w:r w:rsidRPr="00BC5D6C">
        <w:t>ціни</w:t>
      </w:r>
      <w:proofErr w:type="spellEnd"/>
      <w:r w:rsidRPr="00BC5D6C">
        <w:t>.</w:t>
      </w:r>
    </w:p>
    <w:p w14:paraId="3A2C7148" w14:textId="77777777" w:rsidR="00BC5D6C" w:rsidRPr="00BC5D6C" w:rsidRDefault="00BC5D6C" w:rsidP="00BC5D6C">
      <w:pPr>
        <w:rPr>
          <w:b/>
          <w:bCs/>
        </w:rPr>
      </w:pPr>
      <w:r w:rsidRPr="00BC5D6C">
        <w:rPr>
          <w:b/>
          <w:bCs/>
        </w:rPr>
        <w:t>2.7 Corridor Position</w:t>
      </w:r>
    </w:p>
    <w:p w14:paraId="5602AC80" w14:textId="77777777" w:rsidR="00BC5D6C" w:rsidRPr="00BC5D6C" w:rsidRDefault="00BC5D6C" w:rsidP="00BC5D6C">
      <w:proofErr w:type="spellStart"/>
      <w:r w:rsidRPr="00BC5D6C">
        <w:t>Показник</w:t>
      </w:r>
      <w:proofErr w:type="spellEnd"/>
      <w:r w:rsidRPr="00BC5D6C">
        <w:t xml:space="preserve"> </w:t>
      </w:r>
      <w:proofErr w:type="spellStart"/>
      <w:r w:rsidRPr="00BC5D6C">
        <w:t>положення</w:t>
      </w:r>
      <w:proofErr w:type="spellEnd"/>
      <w:r w:rsidRPr="00BC5D6C">
        <w:t xml:space="preserve"> </w:t>
      </w:r>
      <w:proofErr w:type="spellStart"/>
      <w:r w:rsidRPr="00BC5D6C">
        <w:t>поточної</w:t>
      </w:r>
      <w:proofErr w:type="spellEnd"/>
      <w:r w:rsidRPr="00BC5D6C">
        <w:t xml:space="preserve"> </w:t>
      </w:r>
      <w:proofErr w:type="spellStart"/>
      <w:r w:rsidRPr="00BC5D6C">
        <w:t>ціни</w:t>
      </w:r>
      <w:proofErr w:type="spellEnd"/>
      <w:r w:rsidRPr="00BC5D6C">
        <w:t xml:space="preserve"> </w:t>
      </w:r>
      <w:proofErr w:type="spellStart"/>
      <w:r w:rsidRPr="00BC5D6C">
        <w:t>всередині</w:t>
      </w:r>
      <w:proofErr w:type="spellEnd"/>
      <w:r w:rsidRPr="00BC5D6C">
        <w:t xml:space="preserve"> </w:t>
      </w:r>
      <w:proofErr w:type="spellStart"/>
      <w:r w:rsidRPr="00BC5D6C">
        <w:t>коридору</w:t>
      </w:r>
      <w:proofErr w:type="spellEnd"/>
      <w:r w:rsidRPr="00BC5D6C">
        <w:t xml:space="preserve">. 0% </w:t>
      </w:r>
      <w:proofErr w:type="spellStart"/>
      <w:r w:rsidRPr="00BC5D6C">
        <w:t>відповідає</w:t>
      </w:r>
      <w:proofErr w:type="spellEnd"/>
      <w:r w:rsidRPr="00BC5D6C">
        <w:t xml:space="preserve"> </w:t>
      </w:r>
      <w:proofErr w:type="spellStart"/>
      <w:r w:rsidRPr="00BC5D6C">
        <w:t>нижній</w:t>
      </w:r>
      <w:proofErr w:type="spellEnd"/>
      <w:r w:rsidRPr="00BC5D6C">
        <w:t xml:space="preserve"> </w:t>
      </w:r>
      <w:proofErr w:type="spellStart"/>
      <w:r w:rsidRPr="00BC5D6C">
        <w:t>межі</w:t>
      </w:r>
      <w:proofErr w:type="spellEnd"/>
      <w:r w:rsidRPr="00BC5D6C">
        <w:t xml:space="preserve">, 50% </w:t>
      </w:r>
      <w:proofErr w:type="spellStart"/>
      <w:r w:rsidRPr="00BC5D6C">
        <w:t>центру</w:t>
      </w:r>
      <w:proofErr w:type="spellEnd"/>
      <w:r w:rsidRPr="00BC5D6C">
        <w:t xml:space="preserve">, 100% </w:t>
      </w:r>
      <w:proofErr w:type="spellStart"/>
      <w:r w:rsidRPr="00BC5D6C">
        <w:t>верхній</w:t>
      </w:r>
      <w:proofErr w:type="spellEnd"/>
      <w:r w:rsidRPr="00BC5D6C">
        <w:t xml:space="preserve"> </w:t>
      </w:r>
      <w:proofErr w:type="spellStart"/>
      <w:r w:rsidRPr="00BC5D6C">
        <w:t>межі</w:t>
      </w:r>
      <w:proofErr w:type="spellEnd"/>
      <w:r w:rsidRPr="00BC5D6C">
        <w:t>.</w:t>
      </w:r>
    </w:p>
    <w:p w14:paraId="3FA08012" w14:textId="77777777" w:rsidR="00BC5D6C" w:rsidRPr="00BC5D6C" w:rsidRDefault="00BC5D6C" w:rsidP="00BC5D6C">
      <w:pPr>
        <w:rPr>
          <w:b/>
          <w:bCs/>
        </w:rPr>
      </w:pPr>
      <w:r w:rsidRPr="00BC5D6C">
        <w:rPr>
          <w:b/>
          <w:bCs/>
        </w:rPr>
        <w:t>2.8 Center Alignment</w:t>
      </w:r>
    </w:p>
    <w:p w14:paraId="0B5DF6A7" w14:textId="77777777" w:rsidR="00BC5D6C" w:rsidRPr="00BC5D6C" w:rsidRDefault="00BC5D6C" w:rsidP="00BC5D6C">
      <w:proofErr w:type="spellStart"/>
      <w:r w:rsidRPr="00BC5D6C">
        <w:t>Показує</w:t>
      </w:r>
      <w:proofErr w:type="spellEnd"/>
      <w:r w:rsidRPr="00BC5D6C">
        <w:t xml:space="preserve"> </w:t>
      </w:r>
      <w:proofErr w:type="spellStart"/>
      <w:r w:rsidRPr="00BC5D6C">
        <w:t>узгодженість</w:t>
      </w:r>
      <w:proofErr w:type="spellEnd"/>
      <w:r w:rsidRPr="00BC5D6C">
        <w:t xml:space="preserve"> Work Center, Short Center </w:t>
      </w:r>
      <w:proofErr w:type="spellStart"/>
      <w:r w:rsidRPr="00BC5D6C">
        <w:t>та</w:t>
      </w:r>
      <w:proofErr w:type="spellEnd"/>
      <w:r w:rsidRPr="00BC5D6C">
        <w:t xml:space="preserve"> Long Center. </w:t>
      </w:r>
      <w:proofErr w:type="spellStart"/>
      <w:r w:rsidRPr="00BC5D6C">
        <w:t>Чим</w:t>
      </w:r>
      <w:proofErr w:type="spellEnd"/>
      <w:r w:rsidRPr="00BC5D6C">
        <w:t xml:space="preserve"> </w:t>
      </w:r>
      <w:proofErr w:type="spellStart"/>
      <w:r w:rsidRPr="00BC5D6C">
        <w:t>ближчі</w:t>
      </w:r>
      <w:proofErr w:type="spellEnd"/>
      <w:r w:rsidRPr="00BC5D6C">
        <w:t xml:space="preserve"> </w:t>
      </w:r>
      <w:proofErr w:type="spellStart"/>
      <w:r w:rsidRPr="00BC5D6C">
        <w:t>центри</w:t>
      </w:r>
      <w:proofErr w:type="spellEnd"/>
      <w:r w:rsidRPr="00BC5D6C">
        <w:t xml:space="preserve"> </w:t>
      </w:r>
      <w:proofErr w:type="spellStart"/>
      <w:r w:rsidRPr="00BC5D6C">
        <w:t>один</w:t>
      </w:r>
      <w:proofErr w:type="spellEnd"/>
      <w:r w:rsidRPr="00BC5D6C">
        <w:t xml:space="preserve"> </w:t>
      </w:r>
      <w:proofErr w:type="spellStart"/>
      <w:r w:rsidRPr="00BC5D6C">
        <w:t>до</w:t>
      </w:r>
      <w:proofErr w:type="spellEnd"/>
      <w:r w:rsidRPr="00BC5D6C">
        <w:t xml:space="preserve"> </w:t>
      </w:r>
      <w:proofErr w:type="spellStart"/>
      <w:r w:rsidRPr="00BC5D6C">
        <w:t>одного</w:t>
      </w:r>
      <w:proofErr w:type="spellEnd"/>
      <w:r w:rsidRPr="00BC5D6C">
        <w:t xml:space="preserve">, </w:t>
      </w:r>
      <w:proofErr w:type="spellStart"/>
      <w:r w:rsidRPr="00BC5D6C">
        <w:t>тим</w:t>
      </w:r>
      <w:proofErr w:type="spellEnd"/>
      <w:r w:rsidRPr="00BC5D6C">
        <w:t xml:space="preserve"> </w:t>
      </w:r>
      <w:proofErr w:type="spellStart"/>
      <w:r w:rsidRPr="00BC5D6C">
        <w:t>вища</w:t>
      </w:r>
      <w:proofErr w:type="spellEnd"/>
      <w:r w:rsidRPr="00BC5D6C">
        <w:t xml:space="preserve"> </w:t>
      </w:r>
      <w:proofErr w:type="spellStart"/>
      <w:r w:rsidRPr="00BC5D6C">
        <w:t>надійність</w:t>
      </w:r>
      <w:proofErr w:type="spellEnd"/>
      <w:r w:rsidRPr="00BC5D6C">
        <w:t xml:space="preserve"> </w:t>
      </w:r>
      <w:proofErr w:type="spellStart"/>
      <w:r w:rsidRPr="00BC5D6C">
        <w:t>сигналу</w:t>
      </w:r>
      <w:proofErr w:type="spellEnd"/>
      <w:r w:rsidRPr="00BC5D6C">
        <w:t>.</w:t>
      </w:r>
    </w:p>
    <w:p w14:paraId="2ECC1C6A" w14:textId="77777777" w:rsidR="00BC5D6C" w:rsidRPr="00BC5D6C" w:rsidRDefault="00BC5D6C" w:rsidP="00BC5D6C">
      <w:pPr>
        <w:rPr>
          <w:b/>
          <w:bCs/>
        </w:rPr>
      </w:pPr>
      <w:r w:rsidRPr="00BC5D6C">
        <w:rPr>
          <w:b/>
          <w:bCs/>
        </w:rPr>
        <w:t>2.9 Multi-Corridor Agreement</w:t>
      </w:r>
    </w:p>
    <w:p w14:paraId="676AEDBD" w14:textId="77777777" w:rsidR="00BC5D6C" w:rsidRPr="00BC5D6C" w:rsidRDefault="00BC5D6C" w:rsidP="00BC5D6C">
      <w:proofErr w:type="spellStart"/>
      <w:r w:rsidRPr="00BC5D6C">
        <w:t>Додатковий</w:t>
      </w:r>
      <w:proofErr w:type="spellEnd"/>
      <w:r w:rsidRPr="00BC5D6C">
        <w:t xml:space="preserve"> </w:t>
      </w:r>
      <w:proofErr w:type="spellStart"/>
      <w:r w:rsidRPr="00BC5D6C">
        <w:t>показник</w:t>
      </w:r>
      <w:proofErr w:type="spellEnd"/>
      <w:r w:rsidRPr="00BC5D6C">
        <w:t xml:space="preserve">, </w:t>
      </w:r>
      <w:proofErr w:type="spellStart"/>
      <w:r w:rsidRPr="00BC5D6C">
        <w:t>який</w:t>
      </w:r>
      <w:proofErr w:type="spellEnd"/>
      <w:r w:rsidRPr="00BC5D6C">
        <w:t xml:space="preserve"> </w:t>
      </w:r>
      <w:proofErr w:type="spellStart"/>
      <w:r w:rsidRPr="00BC5D6C">
        <w:t>оцінює</w:t>
      </w:r>
      <w:proofErr w:type="spellEnd"/>
      <w:r w:rsidRPr="00BC5D6C">
        <w:t xml:space="preserve">, </w:t>
      </w:r>
      <w:proofErr w:type="spellStart"/>
      <w:r w:rsidRPr="00BC5D6C">
        <w:t>чи</w:t>
      </w:r>
      <w:proofErr w:type="spellEnd"/>
      <w:r w:rsidRPr="00BC5D6C">
        <w:t xml:space="preserve"> </w:t>
      </w:r>
      <w:proofErr w:type="spellStart"/>
      <w:r w:rsidRPr="00BC5D6C">
        <w:t>підтверджують</w:t>
      </w:r>
      <w:proofErr w:type="spellEnd"/>
      <w:r w:rsidRPr="00BC5D6C">
        <w:t xml:space="preserve"> </w:t>
      </w:r>
      <w:proofErr w:type="spellStart"/>
      <w:r w:rsidRPr="00BC5D6C">
        <w:t>різні</w:t>
      </w:r>
      <w:proofErr w:type="spellEnd"/>
      <w:r w:rsidRPr="00BC5D6C">
        <w:t xml:space="preserve"> </w:t>
      </w:r>
      <w:proofErr w:type="spellStart"/>
      <w:r w:rsidRPr="00BC5D6C">
        <w:t>часові</w:t>
      </w:r>
      <w:proofErr w:type="spellEnd"/>
      <w:r w:rsidRPr="00BC5D6C">
        <w:t xml:space="preserve"> </w:t>
      </w:r>
      <w:proofErr w:type="spellStart"/>
      <w:r w:rsidRPr="00BC5D6C">
        <w:t>горизонти</w:t>
      </w:r>
      <w:proofErr w:type="spellEnd"/>
      <w:r w:rsidRPr="00BC5D6C">
        <w:t xml:space="preserve"> </w:t>
      </w:r>
      <w:proofErr w:type="spellStart"/>
      <w:r w:rsidRPr="00BC5D6C">
        <w:t>одне</w:t>
      </w:r>
      <w:proofErr w:type="spellEnd"/>
      <w:r w:rsidRPr="00BC5D6C">
        <w:t xml:space="preserve"> й </w:t>
      </w:r>
      <w:proofErr w:type="spellStart"/>
      <w:r w:rsidRPr="00BC5D6C">
        <w:t>те</w:t>
      </w:r>
      <w:proofErr w:type="spellEnd"/>
      <w:r w:rsidRPr="00BC5D6C">
        <w:t xml:space="preserve"> </w:t>
      </w:r>
      <w:proofErr w:type="spellStart"/>
      <w:r w:rsidRPr="00BC5D6C">
        <w:t>саме</w:t>
      </w:r>
      <w:proofErr w:type="spellEnd"/>
      <w:r w:rsidRPr="00BC5D6C">
        <w:t xml:space="preserve"> </w:t>
      </w:r>
      <w:proofErr w:type="spellStart"/>
      <w:r w:rsidRPr="00BC5D6C">
        <w:t>рішення</w:t>
      </w:r>
      <w:proofErr w:type="spellEnd"/>
      <w:r w:rsidRPr="00BC5D6C">
        <w:t>.</w:t>
      </w:r>
    </w:p>
    <w:p w14:paraId="0C2F66B2" w14:textId="77777777" w:rsidR="00BC5D6C" w:rsidRPr="00BC5D6C" w:rsidRDefault="00BC5D6C" w:rsidP="00BC5D6C">
      <w:pPr>
        <w:rPr>
          <w:b/>
          <w:bCs/>
        </w:rPr>
      </w:pPr>
      <w:r w:rsidRPr="00BC5D6C">
        <w:rPr>
          <w:b/>
          <w:bCs/>
        </w:rPr>
        <w:t xml:space="preserve">2.10 </w:t>
      </w:r>
      <w:proofErr w:type="spellStart"/>
      <w:r w:rsidRPr="00BC5D6C">
        <w:rPr>
          <w:b/>
          <w:bCs/>
        </w:rPr>
        <w:t>Відкриття</w:t>
      </w:r>
      <w:proofErr w:type="spellEnd"/>
      <w:r w:rsidRPr="00BC5D6C">
        <w:rPr>
          <w:b/>
          <w:bCs/>
        </w:rPr>
        <w:t xml:space="preserve"> </w:t>
      </w:r>
      <w:proofErr w:type="spellStart"/>
      <w:r w:rsidRPr="00BC5D6C">
        <w:rPr>
          <w:b/>
          <w:bCs/>
        </w:rPr>
        <w:t>циклу</w:t>
      </w:r>
      <w:proofErr w:type="spellEnd"/>
    </w:p>
    <w:p w14:paraId="118377E2" w14:textId="77777777" w:rsidR="00BC5D6C" w:rsidRPr="00BC5D6C" w:rsidRDefault="00BC5D6C" w:rsidP="00BC5D6C">
      <w:proofErr w:type="spellStart"/>
      <w:r w:rsidRPr="00BC5D6C">
        <w:t>Цикл</w:t>
      </w:r>
      <w:proofErr w:type="spellEnd"/>
      <w:r w:rsidRPr="00BC5D6C">
        <w:t xml:space="preserve"> </w:t>
      </w:r>
      <w:proofErr w:type="spellStart"/>
      <w:r w:rsidRPr="00BC5D6C">
        <w:t>відкривається</w:t>
      </w:r>
      <w:proofErr w:type="spellEnd"/>
      <w:r w:rsidRPr="00BC5D6C">
        <w:t xml:space="preserve"> </w:t>
      </w:r>
      <w:proofErr w:type="spellStart"/>
      <w:r w:rsidRPr="00BC5D6C">
        <w:t>лише</w:t>
      </w:r>
      <w:proofErr w:type="spellEnd"/>
      <w:r w:rsidRPr="00BC5D6C">
        <w:t xml:space="preserve"> </w:t>
      </w:r>
      <w:proofErr w:type="spellStart"/>
      <w:r w:rsidRPr="00BC5D6C">
        <w:t>після</w:t>
      </w:r>
      <w:proofErr w:type="spellEnd"/>
      <w:r w:rsidRPr="00BC5D6C">
        <w:t xml:space="preserve"> </w:t>
      </w:r>
      <w:proofErr w:type="spellStart"/>
      <w:r w:rsidRPr="00BC5D6C">
        <w:t>проходження</w:t>
      </w:r>
      <w:proofErr w:type="spellEnd"/>
      <w:r w:rsidRPr="00BC5D6C">
        <w:t xml:space="preserve"> Market Analyzer, Decision Engine </w:t>
      </w:r>
      <w:proofErr w:type="spellStart"/>
      <w:r w:rsidRPr="00BC5D6C">
        <w:t>та</w:t>
      </w:r>
      <w:proofErr w:type="spellEnd"/>
      <w:r w:rsidRPr="00BC5D6C">
        <w:t xml:space="preserve"> Risk Manager. </w:t>
      </w:r>
      <w:proofErr w:type="spellStart"/>
      <w:r w:rsidRPr="00BC5D6C">
        <w:t>Також</w:t>
      </w:r>
      <w:proofErr w:type="spellEnd"/>
      <w:r w:rsidRPr="00BC5D6C">
        <w:t xml:space="preserve"> </w:t>
      </w:r>
      <w:proofErr w:type="spellStart"/>
      <w:r w:rsidRPr="00BC5D6C">
        <w:t>повинні</w:t>
      </w:r>
      <w:proofErr w:type="spellEnd"/>
      <w:r w:rsidRPr="00BC5D6C">
        <w:t xml:space="preserve"> </w:t>
      </w:r>
      <w:proofErr w:type="spellStart"/>
      <w:r w:rsidRPr="00BC5D6C">
        <w:t>бути</w:t>
      </w:r>
      <w:proofErr w:type="spellEnd"/>
      <w:r w:rsidRPr="00BC5D6C">
        <w:t xml:space="preserve"> </w:t>
      </w:r>
      <w:proofErr w:type="spellStart"/>
      <w:r w:rsidRPr="00BC5D6C">
        <w:t>виконані</w:t>
      </w:r>
      <w:proofErr w:type="spellEnd"/>
      <w:r w:rsidRPr="00BC5D6C">
        <w:t xml:space="preserve"> </w:t>
      </w:r>
      <w:proofErr w:type="spellStart"/>
      <w:r w:rsidRPr="00BC5D6C">
        <w:t>перевірки</w:t>
      </w:r>
      <w:proofErr w:type="spellEnd"/>
      <w:r w:rsidRPr="00BC5D6C">
        <w:t xml:space="preserve"> </w:t>
      </w:r>
      <w:proofErr w:type="spellStart"/>
      <w:r w:rsidRPr="00BC5D6C">
        <w:t>бюджету</w:t>
      </w:r>
      <w:proofErr w:type="spellEnd"/>
      <w:r w:rsidRPr="00BC5D6C">
        <w:t xml:space="preserve">, </w:t>
      </w:r>
      <w:proofErr w:type="spellStart"/>
      <w:r w:rsidRPr="00BC5D6C">
        <w:t>прибутковості</w:t>
      </w:r>
      <w:proofErr w:type="spellEnd"/>
      <w:r w:rsidRPr="00BC5D6C">
        <w:t xml:space="preserve"> </w:t>
      </w:r>
      <w:proofErr w:type="spellStart"/>
      <w:r w:rsidRPr="00BC5D6C">
        <w:t>та</w:t>
      </w:r>
      <w:proofErr w:type="spellEnd"/>
      <w:r w:rsidRPr="00BC5D6C">
        <w:t xml:space="preserve"> </w:t>
      </w:r>
      <w:proofErr w:type="spellStart"/>
      <w:r w:rsidRPr="00BC5D6C">
        <w:t>стану</w:t>
      </w:r>
      <w:proofErr w:type="spellEnd"/>
      <w:r w:rsidRPr="00BC5D6C">
        <w:t xml:space="preserve"> </w:t>
      </w:r>
      <w:proofErr w:type="spellStart"/>
      <w:r w:rsidRPr="00BC5D6C">
        <w:t>ринку</w:t>
      </w:r>
      <w:proofErr w:type="spellEnd"/>
      <w:r w:rsidRPr="00BC5D6C">
        <w:t>.</w:t>
      </w:r>
    </w:p>
    <w:p w14:paraId="7B9ADBEF" w14:textId="77777777" w:rsidR="00BC5D6C" w:rsidRPr="00BC5D6C" w:rsidRDefault="00BC5D6C" w:rsidP="00BC5D6C">
      <w:pPr>
        <w:rPr>
          <w:b/>
          <w:bCs/>
        </w:rPr>
      </w:pPr>
      <w:r w:rsidRPr="00BC5D6C">
        <w:rPr>
          <w:b/>
          <w:bCs/>
        </w:rPr>
        <w:t xml:space="preserve">2.11 </w:t>
      </w:r>
      <w:proofErr w:type="spellStart"/>
      <w:r w:rsidRPr="00BC5D6C">
        <w:rPr>
          <w:b/>
          <w:bCs/>
        </w:rPr>
        <w:t>Закриття</w:t>
      </w:r>
      <w:proofErr w:type="spellEnd"/>
      <w:r w:rsidRPr="00BC5D6C">
        <w:rPr>
          <w:b/>
          <w:bCs/>
        </w:rPr>
        <w:t xml:space="preserve"> </w:t>
      </w:r>
      <w:proofErr w:type="spellStart"/>
      <w:r w:rsidRPr="00BC5D6C">
        <w:rPr>
          <w:b/>
          <w:bCs/>
        </w:rPr>
        <w:t>циклу</w:t>
      </w:r>
      <w:proofErr w:type="spellEnd"/>
    </w:p>
    <w:p w14:paraId="7EF460EC" w14:textId="77777777" w:rsidR="00BC5D6C" w:rsidRPr="00BC5D6C" w:rsidRDefault="00BC5D6C" w:rsidP="00BC5D6C">
      <w:proofErr w:type="spellStart"/>
      <w:r w:rsidRPr="00BC5D6C">
        <w:t>Одразу</w:t>
      </w:r>
      <w:proofErr w:type="spellEnd"/>
      <w:r w:rsidRPr="00BC5D6C">
        <w:t xml:space="preserve"> </w:t>
      </w:r>
      <w:proofErr w:type="spellStart"/>
      <w:r w:rsidRPr="00BC5D6C">
        <w:t>після</w:t>
      </w:r>
      <w:proofErr w:type="spellEnd"/>
      <w:r w:rsidRPr="00BC5D6C">
        <w:t xml:space="preserve"> </w:t>
      </w:r>
      <w:proofErr w:type="spellStart"/>
      <w:r w:rsidRPr="00BC5D6C">
        <w:t>виконання</w:t>
      </w:r>
      <w:proofErr w:type="spellEnd"/>
      <w:r w:rsidRPr="00BC5D6C">
        <w:t xml:space="preserve"> </w:t>
      </w:r>
      <w:proofErr w:type="spellStart"/>
      <w:r w:rsidRPr="00BC5D6C">
        <w:t>відкриваючого</w:t>
      </w:r>
      <w:proofErr w:type="spellEnd"/>
      <w:r w:rsidRPr="00BC5D6C">
        <w:t xml:space="preserve"> </w:t>
      </w:r>
      <w:proofErr w:type="spellStart"/>
      <w:r w:rsidRPr="00BC5D6C">
        <w:t>ордера</w:t>
      </w:r>
      <w:proofErr w:type="spellEnd"/>
      <w:r w:rsidRPr="00BC5D6C">
        <w:t xml:space="preserve"> </w:t>
      </w:r>
      <w:proofErr w:type="spellStart"/>
      <w:r w:rsidRPr="00BC5D6C">
        <w:t>створюється</w:t>
      </w:r>
      <w:proofErr w:type="spellEnd"/>
      <w:r w:rsidRPr="00BC5D6C">
        <w:t xml:space="preserve"> </w:t>
      </w:r>
      <w:proofErr w:type="spellStart"/>
      <w:r w:rsidRPr="00BC5D6C">
        <w:t>ордер</w:t>
      </w:r>
      <w:proofErr w:type="spellEnd"/>
      <w:r w:rsidRPr="00BC5D6C">
        <w:t xml:space="preserve"> </w:t>
      </w:r>
      <w:proofErr w:type="spellStart"/>
      <w:r w:rsidRPr="00BC5D6C">
        <w:t>закриття</w:t>
      </w:r>
      <w:proofErr w:type="spellEnd"/>
      <w:r w:rsidRPr="00BC5D6C">
        <w:t xml:space="preserve"> з </w:t>
      </w:r>
      <w:proofErr w:type="spellStart"/>
      <w:r w:rsidRPr="00BC5D6C">
        <w:t>урахуванням</w:t>
      </w:r>
      <w:proofErr w:type="spellEnd"/>
      <w:r w:rsidRPr="00BC5D6C">
        <w:t xml:space="preserve"> </w:t>
      </w:r>
      <w:proofErr w:type="spellStart"/>
      <w:r w:rsidRPr="00BC5D6C">
        <w:t>цільового</w:t>
      </w:r>
      <w:proofErr w:type="spellEnd"/>
      <w:r w:rsidRPr="00BC5D6C">
        <w:t xml:space="preserve"> </w:t>
      </w:r>
      <w:proofErr w:type="spellStart"/>
      <w:r w:rsidRPr="00BC5D6C">
        <w:t>прибутку</w:t>
      </w:r>
      <w:proofErr w:type="spellEnd"/>
      <w:r w:rsidRPr="00BC5D6C">
        <w:t xml:space="preserve"> </w:t>
      </w:r>
      <w:proofErr w:type="spellStart"/>
      <w:r w:rsidRPr="00BC5D6C">
        <w:t>та</w:t>
      </w:r>
      <w:proofErr w:type="spellEnd"/>
      <w:r w:rsidRPr="00BC5D6C">
        <w:t xml:space="preserve"> </w:t>
      </w:r>
      <w:proofErr w:type="spellStart"/>
      <w:r w:rsidRPr="00BC5D6C">
        <w:t>комісій</w:t>
      </w:r>
      <w:proofErr w:type="spellEnd"/>
      <w:r w:rsidRPr="00BC5D6C">
        <w:t>.</w:t>
      </w:r>
    </w:p>
    <w:p w14:paraId="175DCB9D" w14:textId="77777777" w:rsidR="00BC5D6C" w:rsidRPr="00BC5D6C" w:rsidRDefault="00BC5D6C" w:rsidP="00BC5D6C">
      <w:pPr>
        <w:rPr>
          <w:b/>
          <w:bCs/>
        </w:rPr>
      </w:pPr>
      <w:r w:rsidRPr="00BC5D6C">
        <w:rPr>
          <w:b/>
          <w:bCs/>
        </w:rPr>
        <w:lastRenderedPageBreak/>
        <w:t>3. Market Analyzer</w:t>
      </w:r>
    </w:p>
    <w:p w14:paraId="045905BA" w14:textId="77777777" w:rsidR="00BC5D6C" w:rsidRPr="00BC5D6C" w:rsidRDefault="00BC5D6C" w:rsidP="00BC5D6C">
      <w:pPr>
        <w:rPr>
          <w:b/>
          <w:bCs/>
        </w:rPr>
      </w:pPr>
      <w:r w:rsidRPr="00BC5D6C">
        <w:rPr>
          <w:b/>
          <w:bCs/>
        </w:rPr>
        <w:t xml:space="preserve">3.1 </w:t>
      </w:r>
      <w:proofErr w:type="spellStart"/>
      <w:r w:rsidRPr="00BC5D6C">
        <w:rPr>
          <w:b/>
          <w:bCs/>
        </w:rPr>
        <w:t>MarketDataProvider</w:t>
      </w:r>
      <w:proofErr w:type="spellEnd"/>
    </w:p>
    <w:p w14:paraId="663D732E" w14:textId="77777777" w:rsidR="00BC5D6C" w:rsidRPr="00BC5D6C" w:rsidRDefault="00BC5D6C" w:rsidP="00BC5D6C">
      <w:proofErr w:type="spellStart"/>
      <w:r w:rsidRPr="00BC5D6C">
        <w:t>Модуль</w:t>
      </w:r>
      <w:proofErr w:type="spellEnd"/>
      <w:r w:rsidRPr="00BC5D6C">
        <w:t xml:space="preserve"> </w:t>
      </w:r>
      <w:proofErr w:type="spellStart"/>
      <w:r w:rsidRPr="00BC5D6C">
        <w:t>отримує</w:t>
      </w:r>
      <w:proofErr w:type="spellEnd"/>
      <w:r w:rsidRPr="00BC5D6C">
        <w:t xml:space="preserve"> </w:t>
      </w:r>
      <w:proofErr w:type="spellStart"/>
      <w:r w:rsidRPr="00BC5D6C">
        <w:t>ринкові</w:t>
      </w:r>
      <w:proofErr w:type="spellEnd"/>
      <w:r w:rsidRPr="00BC5D6C">
        <w:t xml:space="preserve"> </w:t>
      </w:r>
      <w:proofErr w:type="spellStart"/>
      <w:r w:rsidRPr="00BC5D6C">
        <w:t>дані</w:t>
      </w:r>
      <w:proofErr w:type="spellEnd"/>
      <w:r w:rsidRPr="00BC5D6C">
        <w:t xml:space="preserve"> з Binance: </w:t>
      </w:r>
      <w:proofErr w:type="spellStart"/>
      <w:r w:rsidRPr="00BC5D6C">
        <w:t>поточну</w:t>
      </w:r>
      <w:proofErr w:type="spellEnd"/>
      <w:r w:rsidRPr="00BC5D6C">
        <w:t xml:space="preserve"> </w:t>
      </w:r>
      <w:proofErr w:type="spellStart"/>
      <w:r w:rsidRPr="00BC5D6C">
        <w:t>ціну</w:t>
      </w:r>
      <w:proofErr w:type="spellEnd"/>
      <w:r w:rsidRPr="00BC5D6C">
        <w:t xml:space="preserve">, bid/ask, </w:t>
      </w:r>
      <w:proofErr w:type="spellStart"/>
      <w:r w:rsidRPr="00BC5D6C">
        <w:t>спред</w:t>
      </w:r>
      <w:proofErr w:type="spellEnd"/>
      <w:r w:rsidRPr="00BC5D6C">
        <w:t xml:space="preserve">, </w:t>
      </w:r>
      <w:proofErr w:type="spellStart"/>
      <w:r w:rsidRPr="00BC5D6C">
        <w:t>стакан</w:t>
      </w:r>
      <w:proofErr w:type="spellEnd"/>
      <w:r w:rsidRPr="00BC5D6C">
        <w:t xml:space="preserve"> </w:t>
      </w:r>
      <w:proofErr w:type="spellStart"/>
      <w:r w:rsidRPr="00BC5D6C">
        <w:t>та</w:t>
      </w:r>
      <w:proofErr w:type="spellEnd"/>
      <w:r w:rsidRPr="00BC5D6C">
        <w:t xml:space="preserve"> </w:t>
      </w:r>
      <w:proofErr w:type="spellStart"/>
      <w:r w:rsidRPr="00BC5D6C">
        <w:t>історичні</w:t>
      </w:r>
      <w:proofErr w:type="spellEnd"/>
      <w:r w:rsidRPr="00BC5D6C">
        <w:t xml:space="preserve"> </w:t>
      </w:r>
      <w:proofErr w:type="spellStart"/>
      <w:r w:rsidRPr="00BC5D6C">
        <w:t>свічки</w:t>
      </w:r>
      <w:proofErr w:type="spellEnd"/>
      <w:r w:rsidRPr="00BC5D6C">
        <w:t>.</w:t>
      </w:r>
    </w:p>
    <w:p w14:paraId="5E7897E8" w14:textId="77777777" w:rsidR="00BC5D6C" w:rsidRPr="00BC5D6C" w:rsidRDefault="00BC5D6C" w:rsidP="00BC5D6C">
      <w:pPr>
        <w:rPr>
          <w:b/>
          <w:bCs/>
        </w:rPr>
      </w:pPr>
      <w:r w:rsidRPr="00BC5D6C">
        <w:rPr>
          <w:b/>
          <w:bCs/>
        </w:rPr>
        <w:t>3.2 Center Engine</w:t>
      </w:r>
    </w:p>
    <w:p w14:paraId="53688435" w14:textId="77777777" w:rsidR="00BC5D6C" w:rsidRPr="00BC5D6C" w:rsidRDefault="00BC5D6C" w:rsidP="00BC5D6C">
      <w:proofErr w:type="spellStart"/>
      <w:r w:rsidRPr="00BC5D6C">
        <w:t>Відповідає</w:t>
      </w:r>
      <w:proofErr w:type="spellEnd"/>
      <w:r w:rsidRPr="00BC5D6C">
        <w:t xml:space="preserve"> </w:t>
      </w:r>
      <w:proofErr w:type="spellStart"/>
      <w:r w:rsidRPr="00BC5D6C">
        <w:t>за</w:t>
      </w:r>
      <w:proofErr w:type="spellEnd"/>
      <w:r w:rsidRPr="00BC5D6C">
        <w:t xml:space="preserve"> </w:t>
      </w:r>
      <w:proofErr w:type="spellStart"/>
      <w:r w:rsidRPr="00BC5D6C">
        <w:t>розрахунок</w:t>
      </w:r>
      <w:proofErr w:type="spellEnd"/>
      <w:r w:rsidRPr="00BC5D6C">
        <w:t xml:space="preserve"> Work Center, Short Center </w:t>
      </w:r>
      <w:proofErr w:type="spellStart"/>
      <w:r w:rsidRPr="00BC5D6C">
        <w:t>та</w:t>
      </w:r>
      <w:proofErr w:type="spellEnd"/>
      <w:r w:rsidRPr="00BC5D6C">
        <w:t xml:space="preserve"> Long Center </w:t>
      </w:r>
      <w:proofErr w:type="spellStart"/>
      <w:r w:rsidRPr="00BC5D6C">
        <w:t>на</w:t>
      </w:r>
      <w:proofErr w:type="spellEnd"/>
      <w:r w:rsidRPr="00BC5D6C">
        <w:t xml:space="preserve"> </w:t>
      </w:r>
      <w:proofErr w:type="spellStart"/>
      <w:r w:rsidRPr="00BC5D6C">
        <w:t>основі</w:t>
      </w:r>
      <w:proofErr w:type="spellEnd"/>
      <w:r w:rsidRPr="00BC5D6C">
        <w:t xml:space="preserve"> </w:t>
      </w:r>
      <w:proofErr w:type="spellStart"/>
      <w:r w:rsidRPr="00BC5D6C">
        <w:t>історичних</w:t>
      </w:r>
      <w:proofErr w:type="spellEnd"/>
      <w:r w:rsidRPr="00BC5D6C">
        <w:t xml:space="preserve"> </w:t>
      </w:r>
      <w:proofErr w:type="spellStart"/>
      <w:r w:rsidRPr="00BC5D6C">
        <w:t>даних</w:t>
      </w:r>
      <w:proofErr w:type="spellEnd"/>
      <w:r w:rsidRPr="00BC5D6C">
        <w:t>.</w:t>
      </w:r>
    </w:p>
    <w:p w14:paraId="6BA4D8CA" w14:textId="77777777" w:rsidR="00BC5D6C" w:rsidRPr="00BC5D6C" w:rsidRDefault="00BC5D6C" w:rsidP="00BC5D6C">
      <w:pPr>
        <w:rPr>
          <w:b/>
          <w:bCs/>
        </w:rPr>
      </w:pPr>
      <w:r w:rsidRPr="00BC5D6C">
        <w:rPr>
          <w:b/>
          <w:bCs/>
        </w:rPr>
        <w:t>3.3 Activity Engine</w:t>
      </w:r>
    </w:p>
    <w:p w14:paraId="2E1DC109" w14:textId="77777777" w:rsidR="00BC5D6C" w:rsidRPr="00BC5D6C" w:rsidRDefault="00BC5D6C" w:rsidP="00BC5D6C">
      <w:proofErr w:type="spellStart"/>
      <w:r w:rsidRPr="00BC5D6C">
        <w:t>Оцінює</w:t>
      </w:r>
      <w:proofErr w:type="spellEnd"/>
      <w:r w:rsidRPr="00BC5D6C">
        <w:t xml:space="preserve"> </w:t>
      </w:r>
      <w:proofErr w:type="spellStart"/>
      <w:r w:rsidRPr="00BC5D6C">
        <w:t>активність</w:t>
      </w:r>
      <w:proofErr w:type="spellEnd"/>
      <w:r w:rsidRPr="00BC5D6C">
        <w:t xml:space="preserve"> </w:t>
      </w:r>
      <w:proofErr w:type="spellStart"/>
      <w:r w:rsidRPr="00BC5D6C">
        <w:t>ринку</w:t>
      </w:r>
      <w:proofErr w:type="spellEnd"/>
      <w:r w:rsidRPr="00BC5D6C">
        <w:t xml:space="preserve">: </w:t>
      </w:r>
      <w:proofErr w:type="spellStart"/>
      <w:r w:rsidRPr="00BC5D6C">
        <w:t>кількість</w:t>
      </w:r>
      <w:proofErr w:type="spellEnd"/>
      <w:r w:rsidRPr="00BC5D6C">
        <w:t xml:space="preserve"> </w:t>
      </w:r>
      <w:proofErr w:type="spellStart"/>
      <w:r w:rsidRPr="00BC5D6C">
        <w:t>перетинів</w:t>
      </w:r>
      <w:proofErr w:type="spellEnd"/>
      <w:r w:rsidRPr="00BC5D6C">
        <w:t xml:space="preserve"> </w:t>
      </w:r>
      <w:proofErr w:type="spellStart"/>
      <w:r w:rsidRPr="00BC5D6C">
        <w:t>центру</w:t>
      </w:r>
      <w:proofErr w:type="spellEnd"/>
      <w:r w:rsidRPr="00BC5D6C">
        <w:t xml:space="preserve">, </w:t>
      </w:r>
      <w:proofErr w:type="spellStart"/>
      <w:r w:rsidRPr="00BC5D6C">
        <w:t>стабільність</w:t>
      </w:r>
      <w:proofErr w:type="spellEnd"/>
      <w:r w:rsidRPr="00BC5D6C">
        <w:t xml:space="preserve"> </w:t>
      </w:r>
      <w:proofErr w:type="spellStart"/>
      <w:r w:rsidRPr="00BC5D6C">
        <w:t>спреду</w:t>
      </w:r>
      <w:proofErr w:type="spellEnd"/>
      <w:r w:rsidRPr="00BC5D6C">
        <w:t xml:space="preserve">, </w:t>
      </w:r>
      <w:proofErr w:type="spellStart"/>
      <w:r w:rsidRPr="00BC5D6C">
        <w:t>швидкість</w:t>
      </w:r>
      <w:proofErr w:type="spellEnd"/>
      <w:r w:rsidRPr="00BC5D6C">
        <w:t xml:space="preserve"> </w:t>
      </w:r>
      <w:proofErr w:type="spellStart"/>
      <w:r w:rsidRPr="00BC5D6C">
        <w:t>повернення</w:t>
      </w:r>
      <w:proofErr w:type="spellEnd"/>
      <w:r w:rsidRPr="00BC5D6C">
        <w:t xml:space="preserve"> </w:t>
      </w:r>
      <w:proofErr w:type="spellStart"/>
      <w:r w:rsidRPr="00BC5D6C">
        <w:t>до</w:t>
      </w:r>
      <w:proofErr w:type="spellEnd"/>
      <w:r w:rsidRPr="00BC5D6C">
        <w:t xml:space="preserve"> </w:t>
      </w:r>
      <w:proofErr w:type="spellStart"/>
      <w:r w:rsidRPr="00BC5D6C">
        <w:t>середнього</w:t>
      </w:r>
      <w:proofErr w:type="spellEnd"/>
      <w:r w:rsidRPr="00BC5D6C">
        <w:t>.</w:t>
      </w:r>
    </w:p>
    <w:p w14:paraId="46832F4A" w14:textId="77777777" w:rsidR="00BC5D6C" w:rsidRPr="00BC5D6C" w:rsidRDefault="00BC5D6C" w:rsidP="00BC5D6C">
      <w:pPr>
        <w:rPr>
          <w:b/>
          <w:bCs/>
        </w:rPr>
      </w:pPr>
      <w:r w:rsidRPr="00BC5D6C">
        <w:rPr>
          <w:b/>
          <w:bCs/>
        </w:rPr>
        <w:t>3.4 Market Activity Score</w:t>
      </w:r>
    </w:p>
    <w:p w14:paraId="31BA0C7D" w14:textId="77777777" w:rsidR="00BC5D6C" w:rsidRPr="00BC5D6C" w:rsidRDefault="00BC5D6C" w:rsidP="00BC5D6C">
      <w:proofErr w:type="spellStart"/>
      <w:r w:rsidRPr="00BC5D6C">
        <w:t>Універсальний</w:t>
      </w:r>
      <w:proofErr w:type="spellEnd"/>
      <w:r w:rsidRPr="00BC5D6C">
        <w:t xml:space="preserve"> </w:t>
      </w:r>
      <w:proofErr w:type="spellStart"/>
      <w:r w:rsidRPr="00BC5D6C">
        <w:t>показник</w:t>
      </w:r>
      <w:proofErr w:type="spellEnd"/>
      <w:r w:rsidRPr="00BC5D6C">
        <w:t xml:space="preserve"> </w:t>
      </w:r>
      <w:proofErr w:type="spellStart"/>
      <w:r w:rsidRPr="00BC5D6C">
        <w:t>активності</w:t>
      </w:r>
      <w:proofErr w:type="spellEnd"/>
      <w:r w:rsidRPr="00BC5D6C">
        <w:t xml:space="preserve"> </w:t>
      </w:r>
      <w:proofErr w:type="spellStart"/>
      <w:r w:rsidRPr="00BC5D6C">
        <w:t>ринку</w:t>
      </w:r>
      <w:proofErr w:type="spellEnd"/>
      <w:r w:rsidRPr="00BC5D6C">
        <w:t xml:space="preserve"> в </w:t>
      </w:r>
      <w:proofErr w:type="spellStart"/>
      <w:r w:rsidRPr="00BC5D6C">
        <w:t>діапазоні</w:t>
      </w:r>
      <w:proofErr w:type="spellEnd"/>
      <w:r w:rsidRPr="00BC5D6C">
        <w:t xml:space="preserve"> 0–100. </w:t>
      </w:r>
      <w:proofErr w:type="spellStart"/>
      <w:r w:rsidRPr="00BC5D6C">
        <w:t>Використовується</w:t>
      </w:r>
      <w:proofErr w:type="spellEnd"/>
      <w:r w:rsidRPr="00BC5D6C">
        <w:t xml:space="preserve"> </w:t>
      </w:r>
      <w:proofErr w:type="spellStart"/>
      <w:r w:rsidRPr="00BC5D6C">
        <w:t>при</w:t>
      </w:r>
      <w:proofErr w:type="spellEnd"/>
      <w:r w:rsidRPr="00BC5D6C">
        <w:t xml:space="preserve"> </w:t>
      </w:r>
      <w:proofErr w:type="spellStart"/>
      <w:r w:rsidRPr="00BC5D6C">
        <w:t>прийнятті</w:t>
      </w:r>
      <w:proofErr w:type="spellEnd"/>
      <w:r w:rsidRPr="00BC5D6C">
        <w:t xml:space="preserve"> </w:t>
      </w:r>
      <w:proofErr w:type="spellStart"/>
      <w:r w:rsidRPr="00BC5D6C">
        <w:t>торгових</w:t>
      </w:r>
      <w:proofErr w:type="spellEnd"/>
      <w:r w:rsidRPr="00BC5D6C">
        <w:t xml:space="preserve"> </w:t>
      </w:r>
      <w:proofErr w:type="spellStart"/>
      <w:r w:rsidRPr="00BC5D6C">
        <w:t>рішень</w:t>
      </w:r>
      <w:proofErr w:type="spellEnd"/>
      <w:r w:rsidRPr="00BC5D6C">
        <w:t>.</w:t>
      </w:r>
    </w:p>
    <w:p w14:paraId="497DF2BF" w14:textId="77777777" w:rsidR="00BC5D6C" w:rsidRPr="00BC5D6C" w:rsidRDefault="00BC5D6C" w:rsidP="00BC5D6C">
      <w:pPr>
        <w:rPr>
          <w:b/>
          <w:bCs/>
        </w:rPr>
      </w:pPr>
      <w:r w:rsidRPr="00BC5D6C">
        <w:rPr>
          <w:b/>
          <w:bCs/>
        </w:rPr>
        <w:t>3.5 Center Confidence</w:t>
      </w:r>
    </w:p>
    <w:p w14:paraId="7FD67355" w14:textId="77777777" w:rsidR="00BC5D6C" w:rsidRPr="00BC5D6C" w:rsidRDefault="00BC5D6C" w:rsidP="00BC5D6C">
      <w:proofErr w:type="spellStart"/>
      <w:r w:rsidRPr="00BC5D6C">
        <w:t>Оцінка</w:t>
      </w:r>
      <w:proofErr w:type="spellEnd"/>
      <w:r w:rsidRPr="00BC5D6C">
        <w:t xml:space="preserve"> </w:t>
      </w:r>
      <w:proofErr w:type="spellStart"/>
      <w:r w:rsidRPr="00BC5D6C">
        <w:t>надійності</w:t>
      </w:r>
      <w:proofErr w:type="spellEnd"/>
      <w:r w:rsidRPr="00BC5D6C">
        <w:t xml:space="preserve"> </w:t>
      </w:r>
      <w:proofErr w:type="spellStart"/>
      <w:r w:rsidRPr="00BC5D6C">
        <w:t>поточного</w:t>
      </w:r>
      <w:proofErr w:type="spellEnd"/>
      <w:r w:rsidRPr="00BC5D6C">
        <w:t xml:space="preserve"> </w:t>
      </w:r>
      <w:proofErr w:type="spellStart"/>
      <w:r w:rsidRPr="00BC5D6C">
        <w:t>центру</w:t>
      </w:r>
      <w:proofErr w:type="spellEnd"/>
      <w:r w:rsidRPr="00BC5D6C">
        <w:t xml:space="preserve"> </w:t>
      </w:r>
      <w:proofErr w:type="spellStart"/>
      <w:r w:rsidRPr="00BC5D6C">
        <w:t>ринку</w:t>
      </w:r>
      <w:proofErr w:type="spellEnd"/>
      <w:r w:rsidRPr="00BC5D6C">
        <w:t xml:space="preserve">. </w:t>
      </w:r>
      <w:proofErr w:type="spellStart"/>
      <w:r w:rsidRPr="00BC5D6C">
        <w:t>Враховує</w:t>
      </w:r>
      <w:proofErr w:type="spellEnd"/>
      <w:r w:rsidRPr="00BC5D6C">
        <w:t xml:space="preserve"> </w:t>
      </w:r>
      <w:proofErr w:type="spellStart"/>
      <w:r w:rsidRPr="00BC5D6C">
        <w:t>стабільність</w:t>
      </w:r>
      <w:proofErr w:type="spellEnd"/>
      <w:r w:rsidRPr="00BC5D6C">
        <w:t xml:space="preserve"> </w:t>
      </w:r>
      <w:proofErr w:type="spellStart"/>
      <w:r w:rsidRPr="00BC5D6C">
        <w:t>коридору</w:t>
      </w:r>
      <w:proofErr w:type="spellEnd"/>
      <w:r w:rsidRPr="00BC5D6C">
        <w:t xml:space="preserve"> </w:t>
      </w:r>
      <w:proofErr w:type="spellStart"/>
      <w:r w:rsidRPr="00BC5D6C">
        <w:t>та</w:t>
      </w:r>
      <w:proofErr w:type="spellEnd"/>
      <w:r w:rsidRPr="00BC5D6C">
        <w:t xml:space="preserve"> </w:t>
      </w:r>
      <w:proofErr w:type="spellStart"/>
      <w:r w:rsidRPr="00BC5D6C">
        <w:t>узгодженість</w:t>
      </w:r>
      <w:proofErr w:type="spellEnd"/>
      <w:r w:rsidRPr="00BC5D6C">
        <w:t xml:space="preserve"> </w:t>
      </w:r>
      <w:proofErr w:type="spellStart"/>
      <w:r w:rsidRPr="00BC5D6C">
        <w:t>між</w:t>
      </w:r>
      <w:proofErr w:type="spellEnd"/>
      <w:r w:rsidRPr="00BC5D6C">
        <w:t xml:space="preserve"> </w:t>
      </w:r>
      <w:proofErr w:type="spellStart"/>
      <w:r w:rsidRPr="00BC5D6C">
        <w:t>центрами</w:t>
      </w:r>
      <w:proofErr w:type="spellEnd"/>
      <w:r w:rsidRPr="00BC5D6C">
        <w:t>.</w:t>
      </w:r>
    </w:p>
    <w:p w14:paraId="61137DEF" w14:textId="77777777" w:rsidR="00BC5D6C" w:rsidRPr="00BC5D6C" w:rsidRDefault="00BC5D6C" w:rsidP="00BC5D6C">
      <w:pPr>
        <w:rPr>
          <w:b/>
          <w:bCs/>
        </w:rPr>
      </w:pPr>
      <w:r w:rsidRPr="00BC5D6C">
        <w:rPr>
          <w:b/>
          <w:bCs/>
        </w:rPr>
        <w:t>3.6 Market Regime Engine</w:t>
      </w:r>
    </w:p>
    <w:p w14:paraId="43D335FB" w14:textId="77777777" w:rsidR="00BC5D6C" w:rsidRPr="00BC5D6C" w:rsidRDefault="00BC5D6C" w:rsidP="00BC5D6C">
      <w:proofErr w:type="spellStart"/>
      <w:r w:rsidRPr="00BC5D6C">
        <w:t>Класифікує</w:t>
      </w:r>
      <w:proofErr w:type="spellEnd"/>
      <w:r w:rsidRPr="00BC5D6C">
        <w:t xml:space="preserve"> </w:t>
      </w:r>
      <w:proofErr w:type="spellStart"/>
      <w:r w:rsidRPr="00BC5D6C">
        <w:t>поточний</w:t>
      </w:r>
      <w:proofErr w:type="spellEnd"/>
      <w:r w:rsidRPr="00BC5D6C">
        <w:t xml:space="preserve"> </w:t>
      </w:r>
      <w:proofErr w:type="spellStart"/>
      <w:r w:rsidRPr="00BC5D6C">
        <w:t>стан</w:t>
      </w:r>
      <w:proofErr w:type="spellEnd"/>
      <w:r w:rsidRPr="00BC5D6C">
        <w:t xml:space="preserve"> </w:t>
      </w:r>
      <w:proofErr w:type="spellStart"/>
      <w:r w:rsidRPr="00BC5D6C">
        <w:t>ринку</w:t>
      </w:r>
      <w:proofErr w:type="spellEnd"/>
      <w:r w:rsidRPr="00BC5D6C">
        <w:t xml:space="preserve"> </w:t>
      </w:r>
      <w:proofErr w:type="spellStart"/>
      <w:r w:rsidRPr="00BC5D6C">
        <w:t>та</w:t>
      </w:r>
      <w:proofErr w:type="spellEnd"/>
      <w:r w:rsidRPr="00BC5D6C">
        <w:t xml:space="preserve"> </w:t>
      </w:r>
      <w:proofErr w:type="spellStart"/>
      <w:r w:rsidRPr="00BC5D6C">
        <w:t>передає</w:t>
      </w:r>
      <w:proofErr w:type="spellEnd"/>
      <w:r w:rsidRPr="00BC5D6C">
        <w:t xml:space="preserve"> </w:t>
      </w:r>
      <w:proofErr w:type="spellStart"/>
      <w:r w:rsidRPr="00BC5D6C">
        <w:t>результат</w:t>
      </w:r>
      <w:proofErr w:type="spellEnd"/>
      <w:r w:rsidRPr="00BC5D6C">
        <w:t xml:space="preserve"> </w:t>
      </w:r>
      <w:proofErr w:type="spellStart"/>
      <w:r w:rsidRPr="00BC5D6C">
        <w:t>до</w:t>
      </w:r>
      <w:proofErr w:type="spellEnd"/>
      <w:r w:rsidRPr="00BC5D6C">
        <w:t xml:space="preserve"> Decision Engine і Risk Manager.</w:t>
      </w:r>
    </w:p>
    <w:p w14:paraId="18CAB733" w14:textId="77777777" w:rsidR="00BC5D6C" w:rsidRPr="00BC5D6C" w:rsidRDefault="00BC5D6C" w:rsidP="00BC5D6C">
      <w:pPr>
        <w:rPr>
          <w:b/>
          <w:bCs/>
        </w:rPr>
      </w:pPr>
      <w:r w:rsidRPr="00BC5D6C">
        <w:rPr>
          <w:b/>
          <w:bCs/>
        </w:rPr>
        <w:t>3.7 QUIET</w:t>
      </w:r>
    </w:p>
    <w:p w14:paraId="33E2F146" w14:textId="77777777" w:rsidR="00BC5D6C" w:rsidRPr="00BC5D6C" w:rsidRDefault="00BC5D6C" w:rsidP="00BC5D6C">
      <w:proofErr w:type="spellStart"/>
      <w:r w:rsidRPr="00BC5D6C">
        <w:t>Дуже</w:t>
      </w:r>
      <w:proofErr w:type="spellEnd"/>
      <w:r w:rsidRPr="00BC5D6C">
        <w:t xml:space="preserve"> </w:t>
      </w:r>
      <w:proofErr w:type="spellStart"/>
      <w:r w:rsidRPr="00BC5D6C">
        <w:t>низька</w:t>
      </w:r>
      <w:proofErr w:type="spellEnd"/>
      <w:r w:rsidRPr="00BC5D6C">
        <w:t xml:space="preserve"> </w:t>
      </w:r>
      <w:proofErr w:type="spellStart"/>
      <w:r w:rsidRPr="00BC5D6C">
        <w:t>активність</w:t>
      </w:r>
      <w:proofErr w:type="spellEnd"/>
      <w:r w:rsidRPr="00BC5D6C">
        <w:t xml:space="preserve">. </w:t>
      </w:r>
      <w:proofErr w:type="spellStart"/>
      <w:r w:rsidRPr="00BC5D6C">
        <w:t>Нові</w:t>
      </w:r>
      <w:proofErr w:type="spellEnd"/>
      <w:r w:rsidRPr="00BC5D6C">
        <w:t xml:space="preserve"> </w:t>
      </w:r>
      <w:proofErr w:type="spellStart"/>
      <w:r w:rsidRPr="00BC5D6C">
        <w:t>цикли</w:t>
      </w:r>
      <w:proofErr w:type="spellEnd"/>
      <w:r w:rsidRPr="00BC5D6C">
        <w:t xml:space="preserve"> </w:t>
      </w:r>
      <w:proofErr w:type="spellStart"/>
      <w:r w:rsidRPr="00BC5D6C">
        <w:t>відкриваються</w:t>
      </w:r>
      <w:proofErr w:type="spellEnd"/>
      <w:r w:rsidRPr="00BC5D6C">
        <w:t xml:space="preserve"> </w:t>
      </w:r>
      <w:proofErr w:type="spellStart"/>
      <w:r w:rsidRPr="00BC5D6C">
        <w:t>рідко</w:t>
      </w:r>
      <w:proofErr w:type="spellEnd"/>
      <w:r w:rsidRPr="00BC5D6C">
        <w:t xml:space="preserve"> </w:t>
      </w:r>
      <w:proofErr w:type="spellStart"/>
      <w:r w:rsidRPr="00BC5D6C">
        <w:t>або</w:t>
      </w:r>
      <w:proofErr w:type="spellEnd"/>
      <w:r w:rsidRPr="00BC5D6C">
        <w:t xml:space="preserve"> </w:t>
      </w:r>
      <w:proofErr w:type="spellStart"/>
      <w:r w:rsidRPr="00BC5D6C">
        <w:t>не</w:t>
      </w:r>
      <w:proofErr w:type="spellEnd"/>
      <w:r w:rsidRPr="00BC5D6C">
        <w:t xml:space="preserve"> </w:t>
      </w:r>
      <w:proofErr w:type="spellStart"/>
      <w:r w:rsidRPr="00BC5D6C">
        <w:t>відкриваються</w:t>
      </w:r>
      <w:proofErr w:type="spellEnd"/>
      <w:r w:rsidRPr="00BC5D6C">
        <w:t xml:space="preserve"> </w:t>
      </w:r>
      <w:proofErr w:type="spellStart"/>
      <w:r w:rsidRPr="00BC5D6C">
        <w:t>взагалі</w:t>
      </w:r>
      <w:proofErr w:type="spellEnd"/>
      <w:r w:rsidRPr="00BC5D6C">
        <w:t>.</w:t>
      </w:r>
    </w:p>
    <w:p w14:paraId="244EEACA" w14:textId="77777777" w:rsidR="00BC5D6C" w:rsidRPr="00BC5D6C" w:rsidRDefault="00BC5D6C" w:rsidP="00BC5D6C">
      <w:pPr>
        <w:rPr>
          <w:b/>
          <w:bCs/>
        </w:rPr>
      </w:pPr>
      <w:r w:rsidRPr="00BC5D6C">
        <w:rPr>
          <w:b/>
          <w:bCs/>
        </w:rPr>
        <w:t>3.8 NORMAL</w:t>
      </w:r>
    </w:p>
    <w:p w14:paraId="0292117E" w14:textId="77777777" w:rsidR="00BC5D6C" w:rsidRPr="00BC5D6C" w:rsidRDefault="00BC5D6C" w:rsidP="00BC5D6C">
      <w:proofErr w:type="spellStart"/>
      <w:r w:rsidRPr="00BC5D6C">
        <w:t>Стандартний</w:t>
      </w:r>
      <w:proofErr w:type="spellEnd"/>
      <w:r w:rsidRPr="00BC5D6C">
        <w:t xml:space="preserve"> </w:t>
      </w:r>
      <w:proofErr w:type="spellStart"/>
      <w:r w:rsidRPr="00BC5D6C">
        <w:t>робочий</w:t>
      </w:r>
      <w:proofErr w:type="spellEnd"/>
      <w:r w:rsidRPr="00BC5D6C">
        <w:t xml:space="preserve"> </w:t>
      </w:r>
      <w:proofErr w:type="spellStart"/>
      <w:r w:rsidRPr="00BC5D6C">
        <w:t>режим</w:t>
      </w:r>
      <w:proofErr w:type="spellEnd"/>
      <w:r w:rsidRPr="00BC5D6C">
        <w:t xml:space="preserve"> </w:t>
      </w:r>
      <w:proofErr w:type="spellStart"/>
      <w:r w:rsidRPr="00BC5D6C">
        <w:t>ринку</w:t>
      </w:r>
      <w:proofErr w:type="spellEnd"/>
      <w:r w:rsidRPr="00BC5D6C">
        <w:t xml:space="preserve">. </w:t>
      </w:r>
      <w:proofErr w:type="spellStart"/>
      <w:r w:rsidRPr="00BC5D6C">
        <w:t>Базовий</w:t>
      </w:r>
      <w:proofErr w:type="spellEnd"/>
      <w:r w:rsidRPr="00BC5D6C">
        <w:t xml:space="preserve"> </w:t>
      </w:r>
      <w:proofErr w:type="spellStart"/>
      <w:r w:rsidRPr="00BC5D6C">
        <w:t>сценарій</w:t>
      </w:r>
      <w:proofErr w:type="spellEnd"/>
      <w:r w:rsidRPr="00BC5D6C">
        <w:t xml:space="preserve"> </w:t>
      </w:r>
      <w:proofErr w:type="spellStart"/>
      <w:r w:rsidRPr="00BC5D6C">
        <w:t>для</w:t>
      </w:r>
      <w:proofErr w:type="spellEnd"/>
      <w:r w:rsidRPr="00BC5D6C">
        <w:t xml:space="preserve"> </w:t>
      </w:r>
      <w:proofErr w:type="spellStart"/>
      <w:r w:rsidRPr="00BC5D6C">
        <w:t>роботи</w:t>
      </w:r>
      <w:proofErr w:type="spellEnd"/>
      <w:r w:rsidRPr="00BC5D6C">
        <w:t xml:space="preserve"> </w:t>
      </w:r>
      <w:proofErr w:type="spellStart"/>
      <w:r w:rsidRPr="00BC5D6C">
        <w:t>стратегії</w:t>
      </w:r>
      <w:proofErr w:type="spellEnd"/>
      <w:r w:rsidRPr="00BC5D6C">
        <w:t>.</w:t>
      </w:r>
    </w:p>
    <w:p w14:paraId="38B5B48A" w14:textId="77777777" w:rsidR="00BC5D6C" w:rsidRPr="00BC5D6C" w:rsidRDefault="00BC5D6C" w:rsidP="00BC5D6C">
      <w:pPr>
        <w:rPr>
          <w:b/>
          <w:bCs/>
        </w:rPr>
      </w:pPr>
      <w:r w:rsidRPr="00BC5D6C">
        <w:rPr>
          <w:b/>
          <w:bCs/>
        </w:rPr>
        <w:t>3.9 ACTIVE</w:t>
      </w:r>
    </w:p>
    <w:p w14:paraId="2DDBDA98" w14:textId="77777777" w:rsidR="00BC5D6C" w:rsidRPr="00BC5D6C" w:rsidRDefault="00BC5D6C" w:rsidP="00BC5D6C">
      <w:proofErr w:type="spellStart"/>
      <w:r w:rsidRPr="00BC5D6C">
        <w:t>Висока</w:t>
      </w:r>
      <w:proofErr w:type="spellEnd"/>
      <w:r w:rsidRPr="00BC5D6C">
        <w:t xml:space="preserve"> </w:t>
      </w:r>
      <w:proofErr w:type="spellStart"/>
      <w:r w:rsidRPr="00BC5D6C">
        <w:t>активність</w:t>
      </w:r>
      <w:proofErr w:type="spellEnd"/>
      <w:r w:rsidRPr="00BC5D6C">
        <w:t xml:space="preserve"> і </w:t>
      </w:r>
      <w:proofErr w:type="spellStart"/>
      <w:r w:rsidRPr="00BC5D6C">
        <w:t>хороша</w:t>
      </w:r>
      <w:proofErr w:type="spellEnd"/>
      <w:r w:rsidRPr="00BC5D6C">
        <w:t xml:space="preserve"> </w:t>
      </w:r>
      <w:proofErr w:type="spellStart"/>
      <w:r w:rsidRPr="00BC5D6C">
        <w:t>ліквідність</w:t>
      </w:r>
      <w:proofErr w:type="spellEnd"/>
      <w:r w:rsidRPr="00BC5D6C">
        <w:t xml:space="preserve">. </w:t>
      </w:r>
      <w:proofErr w:type="spellStart"/>
      <w:r w:rsidRPr="00BC5D6C">
        <w:t>Найбільш</w:t>
      </w:r>
      <w:proofErr w:type="spellEnd"/>
      <w:r w:rsidRPr="00BC5D6C">
        <w:t xml:space="preserve"> </w:t>
      </w:r>
      <w:proofErr w:type="spellStart"/>
      <w:r w:rsidRPr="00BC5D6C">
        <w:t>бажаний</w:t>
      </w:r>
      <w:proofErr w:type="spellEnd"/>
      <w:r w:rsidRPr="00BC5D6C">
        <w:t xml:space="preserve"> </w:t>
      </w:r>
      <w:proofErr w:type="spellStart"/>
      <w:r w:rsidRPr="00BC5D6C">
        <w:t>режим</w:t>
      </w:r>
      <w:proofErr w:type="spellEnd"/>
      <w:r w:rsidRPr="00BC5D6C">
        <w:t xml:space="preserve"> </w:t>
      </w:r>
      <w:proofErr w:type="spellStart"/>
      <w:r w:rsidRPr="00BC5D6C">
        <w:t>для</w:t>
      </w:r>
      <w:proofErr w:type="spellEnd"/>
      <w:r w:rsidRPr="00BC5D6C">
        <w:t xml:space="preserve"> </w:t>
      </w:r>
      <w:proofErr w:type="spellStart"/>
      <w:r w:rsidRPr="00BC5D6C">
        <w:t>стратегії</w:t>
      </w:r>
      <w:proofErr w:type="spellEnd"/>
      <w:r w:rsidRPr="00BC5D6C">
        <w:t>.</w:t>
      </w:r>
    </w:p>
    <w:p w14:paraId="665DB622" w14:textId="77777777" w:rsidR="00BC5D6C" w:rsidRPr="00BC5D6C" w:rsidRDefault="00BC5D6C" w:rsidP="00BC5D6C">
      <w:pPr>
        <w:rPr>
          <w:b/>
          <w:bCs/>
        </w:rPr>
      </w:pPr>
      <w:r w:rsidRPr="00BC5D6C">
        <w:rPr>
          <w:b/>
          <w:bCs/>
        </w:rPr>
        <w:t>3.10 VOLATILE</w:t>
      </w:r>
    </w:p>
    <w:p w14:paraId="34212A0B" w14:textId="77777777" w:rsidR="00BC5D6C" w:rsidRPr="00BC5D6C" w:rsidRDefault="00BC5D6C" w:rsidP="00BC5D6C">
      <w:proofErr w:type="spellStart"/>
      <w:r w:rsidRPr="00BC5D6C">
        <w:t>Підвищена</w:t>
      </w:r>
      <w:proofErr w:type="spellEnd"/>
      <w:r w:rsidRPr="00BC5D6C">
        <w:t xml:space="preserve"> </w:t>
      </w:r>
      <w:proofErr w:type="spellStart"/>
      <w:r w:rsidRPr="00BC5D6C">
        <w:t>волатильність</w:t>
      </w:r>
      <w:proofErr w:type="spellEnd"/>
      <w:r w:rsidRPr="00BC5D6C">
        <w:t xml:space="preserve">. </w:t>
      </w:r>
      <w:proofErr w:type="spellStart"/>
      <w:r w:rsidRPr="00BC5D6C">
        <w:t>Дозволена</w:t>
      </w:r>
      <w:proofErr w:type="spellEnd"/>
      <w:r w:rsidRPr="00BC5D6C">
        <w:t xml:space="preserve"> </w:t>
      </w:r>
      <w:proofErr w:type="spellStart"/>
      <w:r w:rsidRPr="00BC5D6C">
        <w:t>торгівля</w:t>
      </w:r>
      <w:proofErr w:type="spellEnd"/>
      <w:r w:rsidRPr="00BC5D6C">
        <w:t xml:space="preserve">, </w:t>
      </w:r>
      <w:proofErr w:type="spellStart"/>
      <w:r w:rsidRPr="00BC5D6C">
        <w:t>але</w:t>
      </w:r>
      <w:proofErr w:type="spellEnd"/>
      <w:r w:rsidRPr="00BC5D6C">
        <w:t xml:space="preserve"> з </w:t>
      </w:r>
      <w:proofErr w:type="spellStart"/>
      <w:r w:rsidRPr="00BC5D6C">
        <w:t>додатковими</w:t>
      </w:r>
      <w:proofErr w:type="spellEnd"/>
      <w:r w:rsidRPr="00BC5D6C">
        <w:t xml:space="preserve"> </w:t>
      </w:r>
      <w:proofErr w:type="spellStart"/>
      <w:r w:rsidRPr="00BC5D6C">
        <w:t>перевірками</w:t>
      </w:r>
      <w:proofErr w:type="spellEnd"/>
      <w:r w:rsidRPr="00BC5D6C">
        <w:t xml:space="preserve"> </w:t>
      </w:r>
      <w:proofErr w:type="spellStart"/>
      <w:r w:rsidRPr="00BC5D6C">
        <w:t>ризику</w:t>
      </w:r>
      <w:proofErr w:type="spellEnd"/>
      <w:r w:rsidRPr="00BC5D6C">
        <w:t>.</w:t>
      </w:r>
    </w:p>
    <w:p w14:paraId="7756ACDA" w14:textId="77777777" w:rsidR="00BC5D6C" w:rsidRPr="00BC5D6C" w:rsidRDefault="00BC5D6C" w:rsidP="00BC5D6C">
      <w:pPr>
        <w:rPr>
          <w:b/>
          <w:bCs/>
        </w:rPr>
      </w:pPr>
      <w:r w:rsidRPr="00BC5D6C">
        <w:rPr>
          <w:b/>
          <w:bCs/>
        </w:rPr>
        <w:lastRenderedPageBreak/>
        <w:t>3.11 ABNORMAL</w:t>
      </w:r>
    </w:p>
    <w:p w14:paraId="533224A0" w14:textId="77777777" w:rsidR="00BC5D6C" w:rsidRDefault="00BC5D6C" w:rsidP="00BC5D6C">
      <w:pPr>
        <w:rPr>
          <w:lang w:val="uk-UA"/>
        </w:rPr>
      </w:pPr>
      <w:proofErr w:type="spellStart"/>
      <w:r w:rsidRPr="00BC5D6C">
        <w:t>Аномальний</w:t>
      </w:r>
      <w:proofErr w:type="spellEnd"/>
      <w:r w:rsidRPr="00BC5D6C">
        <w:t xml:space="preserve"> </w:t>
      </w:r>
      <w:proofErr w:type="spellStart"/>
      <w:r w:rsidRPr="00BC5D6C">
        <w:t>стан</w:t>
      </w:r>
      <w:proofErr w:type="spellEnd"/>
      <w:r w:rsidRPr="00BC5D6C">
        <w:t xml:space="preserve"> </w:t>
      </w:r>
      <w:proofErr w:type="spellStart"/>
      <w:r w:rsidRPr="00BC5D6C">
        <w:t>ринку</w:t>
      </w:r>
      <w:proofErr w:type="spellEnd"/>
      <w:r w:rsidRPr="00BC5D6C">
        <w:t xml:space="preserve">. Risk Manager </w:t>
      </w:r>
      <w:proofErr w:type="spellStart"/>
      <w:r w:rsidRPr="00BC5D6C">
        <w:t>може</w:t>
      </w:r>
      <w:proofErr w:type="spellEnd"/>
      <w:r w:rsidRPr="00BC5D6C">
        <w:t xml:space="preserve"> </w:t>
      </w:r>
      <w:proofErr w:type="spellStart"/>
      <w:r w:rsidRPr="00BC5D6C">
        <w:t>перевести</w:t>
      </w:r>
      <w:proofErr w:type="spellEnd"/>
      <w:r w:rsidRPr="00BC5D6C">
        <w:t xml:space="preserve"> </w:t>
      </w:r>
      <w:proofErr w:type="spellStart"/>
      <w:r w:rsidRPr="00BC5D6C">
        <w:t>систему</w:t>
      </w:r>
      <w:proofErr w:type="spellEnd"/>
      <w:r w:rsidRPr="00BC5D6C">
        <w:t xml:space="preserve"> в SAFE_WAIT.</w:t>
      </w:r>
    </w:p>
    <w:p w14:paraId="1EE89BC2" w14:textId="77777777" w:rsidR="00A113A8" w:rsidRDefault="00A113A8" w:rsidP="00BC5D6C">
      <w:pPr>
        <w:rPr>
          <w:lang w:val="uk-UA"/>
        </w:rPr>
      </w:pPr>
    </w:p>
    <w:p w14:paraId="51E5F837" w14:textId="77777777" w:rsidR="00A113A8" w:rsidRDefault="00A113A8" w:rsidP="00BC5D6C">
      <w:pPr>
        <w:rPr>
          <w:lang w:val="uk-UA"/>
        </w:rPr>
      </w:pPr>
    </w:p>
    <w:p w14:paraId="503B4932" w14:textId="77777777" w:rsidR="00A113A8" w:rsidRDefault="00A113A8" w:rsidP="00A113A8">
      <w:pPr>
        <w:pStyle w:val="1"/>
      </w:pPr>
      <w:r>
        <w:t>4. Decision Engine</w:t>
      </w:r>
    </w:p>
    <w:p w14:paraId="0D73E792" w14:textId="77777777" w:rsidR="00A113A8" w:rsidRDefault="00A113A8" w:rsidP="00A113A8">
      <w:pPr>
        <w:pStyle w:val="21"/>
      </w:pPr>
      <w:r>
        <w:t>4.1 BUY_USDC</w:t>
      </w:r>
    </w:p>
    <w:p w14:paraId="32878ECD" w14:textId="77777777" w:rsidR="00A113A8" w:rsidRDefault="00A113A8" w:rsidP="00A113A8">
      <w:proofErr w:type="spellStart"/>
      <w:r>
        <w:t>Сигнал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купівлю</w:t>
      </w:r>
      <w:proofErr w:type="spellEnd"/>
      <w:r>
        <w:t xml:space="preserve"> USDC </w:t>
      </w:r>
      <w:proofErr w:type="spellStart"/>
      <w:r>
        <w:t>за</w:t>
      </w:r>
      <w:proofErr w:type="spellEnd"/>
      <w:r>
        <w:t xml:space="preserve"> USDT </w:t>
      </w:r>
      <w:proofErr w:type="spellStart"/>
      <w:r>
        <w:t>формується</w:t>
      </w:r>
      <w:proofErr w:type="spellEnd"/>
      <w:r>
        <w:t xml:space="preserve">, </w:t>
      </w:r>
      <w:proofErr w:type="spellStart"/>
      <w:r>
        <w:t>коли</w:t>
      </w:r>
      <w:proofErr w:type="spellEnd"/>
      <w:r>
        <w:t xml:space="preserve"> </w:t>
      </w:r>
      <w:proofErr w:type="spellStart"/>
      <w:r>
        <w:t>ціна</w:t>
      </w:r>
      <w:proofErr w:type="spellEnd"/>
      <w:r>
        <w:t xml:space="preserve"> </w:t>
      </w:r>
      <w:proofErr w:type="spellStart"/>
      <w:r>
        <w:t>знаходиться</w:t>
      </w:r>
      <w:proofErr w:type="spellEnd"/>
      <w:r>
        <w:t xml:space="preserve"> в </w:t>
      </w:r>
      <w:proofErr w:type="spellStart"/>
      <w:r>
        <w:t>нижній</w:t>
      </w:r>
      <w:proofErr w:type="spellEnd"/>
      <w:r>
        <w:t xml:space="preserve"> </w:t>
      </w:r>
      <w:proofErr w:type="spellStart"/>
      <w:r>
        <w:t>частині</w:t>
      </w:r>
      <w:proofErr w:type="spellEnd"/>
      <w:r>
        <w:t xml:space="preserve"> </w:t>
      </w:r>
      <w:proofErr w:type="spellStart"/>
      <w:r>
        <w:t>робочого</w:t>
      </w:r>
      <w:proofErr w:type="spellEnd"/>
      <w:r>
        <w:t xml:space="preserve"> </w:t>
      </w:r>
      <w:proofErr w:type="spellStart"/>
      <w:r>
        <w:t>коридору</w:t>
      </w:r>
      <w:proofErr w:type="spellEnd"/>
      <w:r>
        <w:t xml:space="preserve">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проходить</w:t>
      </w:r>
      <w:proofErr w:type="spellEnd"/>
      <w:r>
        <w:t xml:space="preserve"> </w:t>
      </w:r>
      <w:proofErr w:type="spellStart"/>
      <w:r>
        <w:t>усі</w:t>
      </w:r>
      <w:proofErr w:type="spellEnd"/>
      <w:r>
        <w:t xml:space="preserve"> </w:t>
      </w:r>
      <w:proofErr w:type="spellStart"/>
      <w:r>
        <w:t>перевірки</w:t>
      </w:r>
      <w:proofErr w:type="spellEnd"/>
      <w:r>
        <w:t xml:space="preserve"> </w:t>
      </w:r>
      <w:proofErr w:type="spellStart"/>
      <w:r>
        <w:t>ризику</w:t>
      </w:r>
      <w:proofErr w:type="spellEnd"/>
      <w:r>
        <w:t>.</w:t>
      </w:r>
    </w:p>
    <w:p w14:paraId="157E223F" w14:textId="77777777" w:rsidR="00A113A8" w:rsidRDefault="00A113A8" w:rsidP="00A113A8">
      <w:pPr>
        <w:pStyle w:val="21"/>
      </w:pPr>
      <w:r>
        <w:t>4.2 SELL_USDC</w:t>
      </w:r>
    </w:p>
    <w:p w14:paraId="22F48136" w14:textId="77777777" w:rsidR="00A113A8" w:rsidRDefault="00A113A8" w:rsidP="00A113A8">
      <w:proofErr w:type="spellStart"/>
      <w:r>
        <w:t>Сигнал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продаж</w:t>
      </w:r>
      <w:proofErr w:type="spellEnd"/>
      <w:r>
        <w:t xml:space="preserve"> USDC </w:t>
      </w:r>
      <w:proofErr w:type="spellStart"/>
      <w:r>
        <w:t>формується</w:t>
      </w:r>
      <w:proofErr w:type="spellEnd"/>
      <w:r>
        <w:t xml:space="preserve">, </w:t>
      </w:r>
      <w:proofErr w:type="spellStart"/>
      <w:r>
        <w:t>коли</w:t>
      </w:r>
      <w:proofErr w:type="spellEnd"/>
      <w:r>
        <w:t xml:space="preserve"> </w:t>
      </w:r>
      <w:proofErr w:type="spellStart"/>
      <w:r>
        <w:t>ціна</w:t>
      </w:r>
      <w:proofErr w:type="spellEnd"/>
      <w:r>
        <w:t xml:space="preserve"> </w:t>
      </w:r>
      <w:proofErr w:type="spellStart"/>
      <w:r>
        <w:t>знаходиться</w:t>
      </w:r>
      <w:proofErr w:type="spellEnd"/>
      <w:r>
        <w:t xml:space="preserve"> у </w:t>
      </w:r>
      <w:proofErr w:type="spellStart"/>
      <w:r>
        <w:t>верхній</w:t>
      </w:r>
      <w:proofErr w:type="spellEnd"/>
      <w:r>
        <w:t xml:space="preserve"> </w:t>
      </w:r>
      <w:proofErr w:type="spellStart"/>
      <w:r>
        <w:t>частині</w:t>
      </w:r>
      <w:proofErr w:type="spellEnd"/>
      <w:r>
        <w:t xml:space="preserve"> </w:t>
      </w:r>
      <w:proofErr w:type="spellStart"/>
      <w:r>
        <w:t>коридору</w:t>
      </w:r>
      <w:proofErr w:type="spellEnd"/>
      <w:r>
        <w:t xml:space="preserve"> </w:t>
      </w:r>
      <w:proofErr w:type="spellStart"/>
      <w:r>
        <w:t>або</w:t>
      </w:r>
      <w:proofErr w:type="spellEnd"/>
      <w:r>
        <w:t xml:space="preserve"> </w:t>
      </w:r>
      <w:proofErr w:type="spellStart"/>
      <w:r>
        <w:t>необхідне</w:t>
      </w:r>
      <w:proofErr w:type="spellEnd"/>
      <w:r>
        <w:t xml:space="preserve"> </w:t>
      </w:r>
      <w:proofErr w:type="spellStart"/>
      <w:r>
        <w:t>ребалансування</w:t>
      </w:r>
      <w:proofErr w:type="spellEnd"/>
      <w:r>
        <w:t xml:space="preserve"> </w:t>
      </w:r>
      <w:proofErr w:type="spellStart"/>
      <w:r>
        <w:t>бюджету</w:t>
      </w:r>
      <w:proofErr w:type="spellEnd"/>
      <w:r>
        <w:t>.</w:t>
      </w:r>
    </w:p>
    <w:p w14:paraId="190DC28C" w14:textId="77777777" w:rsidR="00A113A8" w:rsidRDefault="00A113A8" w:rsidP="00A113A8">
      <w:pPr>
        <w:pStyle w:val="21"/>
      </w:pPr>
      <w:r>
        <w:t>4.3 WAIT</w:t>
      </w:r>
    </w:p>
    <w:p w14:paraId="3FED24BD" w14:textId="77777777" w:rsidR="00A113A8" w:rsidRDefault="00A113A8" w:rsidP="00A113A8">
      <w:proofErr w:type="spellStart"/>
      <w:r>
        <w:t>Базове</w:t>
      </w:r>
      <w:proofErr w:type="spellEnd"/>
      <w:r>
        <w:t xml:space="preserve"> </w:t>
      </w:r>
      <w:proofErr w:type="spellStart"/>
      <w:r>
        <w:t>рішення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замовчуванням</w:t>
      </w:r>
      <w:proofErr w:type="spellEnd"/>
      <w:r>
        <w:t xml:space="preserve">. </w:t>
      </w:r>
      <w:proofErr w:type="spellStart"/>
      <w:r>
        <w:t>Бот</w:t>
      </w:r>
      <w:proofErr w:type="spellEnd"/>
      <w:r>
        <w:t xml:space="preserve">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відкриває</w:t>
      </w:r>
      <w:proofErr w:type="spellEnd"/>
      <w:r>
        <w:t xml:space="preserve"> </w:t>
      </w:r>
      <w:proofErr w:type="spellStart"/>
      <w:r>
        <w:t>нових</w:t>
      </w:r>
      <w:proofErr w:type="spellEnd"/>
      <w:r>
        <w:t xml:space="preserve"> </w:t>
      </w:r>
      <w:proofErr w:type="spellStart"/>
      <w:r>
        <w:t>циклів</w:t>
      </w:r>
      <w:proofErr w:type="spellEnd"/>
      <w:r>
        <w:t xml:space="preserve"> і </w:t>
      </w:r>
      <w:proofErr w:type="spellStart"/>
      <w:r>
        <w:t>продовжує</w:t>
      </w:r>
      <w:proofErr w:type="spellEnd"/>
      <w:r>
        <w:t xml:space="preserve"> </w:t>
      </w:r>
      <w:proofErr w:type="spellStart"/>
      <w:r>
        <w:t>спостереження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ринком</w:t>
      </w:r>
      <w:proofErr w:type="spellEnd"/>
      <w:r>
        <w:t>.</w:t>
      </w:r>
    </w:p>
    <w:p w14:paraId="07A74320" w14:textId="77777777" w:rsidR="00A113A8" w:rsidRDefault="00A113A8" w:rsidP="00A113A8">
      <w:pPr>
        <w:pStyle w:val="21"/>
      </w:pPr>
      <w:r>
        <w:t>4.4 SAFE_WAIT</w:t>
      </w:r>
    </w:p>
    <w:p w14:paraId="36C6DBA5" w14:textId="77777777" w:rsidR="00A113A8" w:rsidRDefault="00A113A8" w:rsidP="00A113A8">
      <w:proofErr w:type="spellStart"/>
      <w:r>
        <w:t>Безпечний</w:t>
      </w:r>
      <w:proofErr w:type="spellEnd"/>
      <w:r>
        <w:t xml:space="preserve"> </w:t>
      </w:r>
      <w:proofErr w:type="spellStart"/>
      <w:r>
        <w:t>режим</w:t>
      </w:r>
      <w:proofErr w:type="spellEnd"/>
      <w:r>
        <w:t xml:space="preserve"> </w:t>
      </w:r>
      <w:proofErr w:type="spellStart"/>
      <w:r>
        <w:t>очікування</w:t>
      </w:r>
      <w:proofErr w:type="spellEnd"/>
      <w:r>
        <w:t xml:space="preserve">. </w:t>
      </w:r>
      <w:proofErr w:type="spellStart"/>
      <w:r>
        <w:t>Нові</w:t>
      </w:r>
      <w:proofErr w:type="spellEnd"/>
      <w:r>
        <w:t xml:space="preserve"> </w:t>
      </w:r>
      <w:proofErr w:type="spellStart"/>
      <w:r>
        <w:t>цикли</w:t>
      </w:r>
      <w:proofErr w:type="spellEnd"/>
      <w:r>
        <w:t xml:space="preserve"> </w:t>
      </w:r>
      <w:proofErr w:type="spellStart"/>
      <w:r>
        <w:t>заборонені</w:t>
      </w:r>
      <w:proofErr w:type="spellEnd"/>
      <w:r>
        <w:t xml:space="preserve">, </w:t>
      </w:r>
      <w:proofErr w:type="spellStart"/>
      <w:r>
        <w:t>але</w:t>
      </w:r>
      <w:proofErr w:type="spellEnd"/>
      <w:r>
        <w:t xml:space="preserve"> </w:t>
      </w:r>
      <w:proofErr w:type="spellStart"/>
      <w:r>
        <w:t>активні</w:t>
      </w:r>
      <w:proofErr w:type="spellEnd"/>
      <w:r>
        <w:t xml:space="preserve"> </w:t>
      </w:r>
      <w:proofErr w:type="spellStart"/>
      <w:r>
        <w:t>цикли</w:t>
      </w:r>
      <w:proofErr w:type="spellEnd"/>
      <w:r>
        <w:t xml:space="preserve"> </w:t>
      </w:r>
      <w:proofErr w:type="spellStart"/>
      <w:r>
        <w:t>продовжують</w:t>
      </w:r>
      <w:proofErr w:type="spellEnd"/>
      <w:r>
        <w:t xml:space="preserve"> </w:t>
      </w:r>
      <w:proofErr w:type="spellStart"/>
      <w:r>
        <w:t>супроводжуватися</w:t>
      </w:r>
      <w:proofErr w:type="spellEnd"/>
      <w:r>
        <w:t>.</w:t>
      </w:r>
    </w:p>
    <w:p w14:paraId="05E52B8D" w14:textId="77777777" w:rsidR="00A113A8" w:rsidRDefault="00A113A8" w:rsidP="00A113A8">
      <w:pPr>
        <w:pStyle w:val="21"/>
      </w:pPr>
      <w:r>
        <w:t>4.5 MANAGE_CYCLES</w:t>
      </w:r>
    </w:p>
    <w:p w14:paraId="43C47532" w14:textId="77777777" w:rsidR="00A113A8" w:rsidRDefault="00A113A8" w:rsidP="00A113A8">
      <w:proofErr w:type="spellStart"/>
      <w:r>
        <w:t>Рішення</w:t>
      </w:r>
      <w:proofErr w:type="spellEnd"/>
      <w:r>
        <w:t xml:space="preserve">, </w:t>
      </w:r>
      <w:proofErr w:type="spellStart"/>
      <w:r>
        <w:t>яке</w:t>
      </w:r>
      <w:proofErr w:type="spellEnd"/>
      <w:r>
        <w:t xml:space="preserve"> </w:t>
      </w:r>
      <w:proofErr w:type="spellStart"/>
      <w:r>
        <w:t>використовується</w:t>
      </w:r>
      <w:proofErr w:type="spellEnd"/>
      <w:r>
        <w:t xml:space="preserve">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супроводу</w:t>
      </w:r>
      <w:proofErr w:type="spellEnd"/>
      <w:r>
        <w:t xml:space="preserve"> </w:t>
      </w:r>
      <w:proofErr w:type="spellStart"/>
      <w:r>
        <w:t>вже</w:t>
      </w:r>
      <w:proofErr w:type="spellEnd"/>
      <w:r>
        <w:t xml:space="preserve"> </w:t>
      </w:r>
      <w:proofErr w:type="spellStart"/>
      <w:r>
        <w:t>відкритих</w:t>
      </w:r>
      <w:proofErr w:type="spellEnd"/>
      <w:r>
        <w:t xml:space="preserve"> </w:t>
      </w:r>
      <w:proofErr w:type="spellStart"/>
      <w:r>
        <w:t>циклів</w:t>
      </w:r>
      <w:proofErr w:type="spellEnd"/>
      <w:r>
        <w:t xml:space="preserve"> </w:t>
      </w:r>
      <w:proofErr w:type="spellStart"/>
      <w:r>
        <w:t>без</w:t>
      </w:r>
      <w:proofErr w:type="spellEnd"/>
      <w:r>
        <w:t xml:space="preserve"> </w:t>
      </w:r>
      <w:proofErr w:type="spellStart"/>
      <w:r>
        <w:t>створення</w:t>
      </w:r>
      <w:proofErr w:type="spellEnd"/>
      <w:r>
        <w:t xml:space="preserve"> </w:t>
      </w:r>
      <w:proofErr w:type="spellStart"/>
      <w:r>
        <w:t>нових</w:t>
      </w:r>
      <w:proofErr w:type="spellEnd"/>
      <w:r>
        <w:t xml:space="preserve"> </w:t>
      </w:r>
      <w:proofErr w:type="spellStart"/>
      <w:r>
        <w:t>угод</w:t>
      </w:r>
      <w:proofErr w:type="spellEnd"/>
      <w:r>
        <w:t>.</w:t>
      </w:r>
    </w:p>
    <w:p w14:paraId="62D0E91C" w14:textId="77777777" w:rsidR="00A113A8" w:rsidRDefault="00A113A8" w:rsidP="00A113A8">
      <w:pPr>
        <w:pStyle w:val="21"/>
      </w:pPr>
      <w:r>
        <w:t>4.6 Cycle Prediction Score</w:t>
      </w:r>
    </w:p>
    <w:p w14:paraId="038BD13C" w14:textId="77777777" w:rsidR="00A113A8" w:rsidRDefault="00A113A8" w:rsidP="00A113A8">
      <w:proofErr w:type="spellStart"/>
      <w:r>
        <w:t>Інтегральна</w:t>
      </w:r>
      <w:proofErr w:type="spellEnd"/>
      <w:r>
        <w:t xml:space="preserve"> </w:t>
      </w:r>
      <w:proofErr w:type="spellStart"/>
      <w:r>
        <w:t>оцінка</w:t>
      </w:r>
      <w:proofErr w:type="spellEnd"/>
      <w:r>
        <w:t xml:space="preserve"> </w:t>
      </w:r>
      <w:proofErr w:type="spellStart"/>
      <w:r>
        <w:t>якості</w:t>
      </w:r>
      <w:proofErr w:type="spellEnd"/>
      <w:r>
        <w:t xml:space="preserve"> </w:t>
      </w:r>
      <w:proofErr w:type="spellStart"/>
      <w:r>
        <w:t>сигналу</w:t>
      </w:r>
      <w:proofErr w:type="spellEnd"/>
      <w:r>
        <w:t xml:space="preserve"> </w:t>
      </w:r>
      <w:proofErr w:type="spellStart"/>
      <w:r>
        <w:t>від</w:t>
      </w:r>
      <w:proofErr w:type="spellEnd"/>
      <w:r>
        <w:t xml:space="preserve"> 0 </w:t>
      </w:r>
      <w:proofErr w:type="spellStart"/>
      <w:r>
        <w:t>до</w:t>
      </w:r>
      <w:proofErr w:type="spellEnd"/>
      <w:r>
        <w:t xml:space="preserve"> 100. </w:t>
      </w:r>
      <w:proofErr w:type="spellStart"/>
      <w:r>
        <w:t>Враховує</w:t>
      </w:r>
      <w:proofErr w:type="spellEnd"/>
      <w:r>
        <w:t xml:space="preserve"> </w:t>
      </w:r>
      <w:proofErr w:type="spellStart"/>
      <w:r>
        <w:t>позицію</w:t>
      </w:r>
      <w:proofErr w:type="spellEnd"/>
      <w:r>
        <w:t xml:space="preserve"> </w:t>
      </w:r>
      <w:proofErr w:type="spellStart"/>
      <w:r>
        <w:t>ціни</w:t>
      </w:r>
      <w:proofErr w:type="spellEnd"/>
      <w:r>
        <w:t xml:space="preserve">, </w:t>
      </w:r>
      <w:proofErr w:type="spellStart"/>
      <w:r>
        <w:t>активність</w:t>
      </w:r>
      <w:proofErr w:type="spellEnd"/>
      <w:r>
        <w:t xml:space="preserve"> </w:t>
      </w:r>
      <w:proofErr w:type="spellStart"/>
      <w:r>
        <w:t>ринку</w:t>
      </w:r>
      <w:proofErr w:type="spellEnd"/>
      <w:r>
        <w:t xml:space="preserve">, </w:t>
      </w:r>
      <w:proofErr w:type="spellStart"/>
      <w:r>
        <w:t>узгодженість</w:t>
      </w:r>
      <w:proofErr w:type="spellEnd"/>
      <w:r>
        <w:t xml:space="preserve"> </w:t>
      </w:r>
      <w:proofErr w:type="spellStart"/>
      <w:r>
        <w:t>центрів</w:t>
      </w:r>
      <w:proofErr w:type="spellEnd"/>
      <w:r>
        <w:t xml:space="preserve">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історичну</w:t>
      </w:r>
      <w:proofErr w:type="spellEnd"/>
      <w:r>
        <w:t xml:space="preserve"> </w:t>
      </w:r>
      <w:proofErr w:type="spellStart"/>
      <w:r>
        <w:t>статистику</w:t>
      </w:r>
      <w:proofErr w:type="spellEnd"/>
      <w:r>
        <w:t>.</w:t>
      </w:r>
    </w:p>
    <w:p w14:paraId="25E69A27" w14:textId="77777777" w:rsidR="00A113A8" w:rsidRDefault="00A113A8" w:rsidP="00A113A8">
      <w:pPr>
        <w:pStyle w:val="21"/>
      </w:pPr>
      <w:r>
        <w:t>4.7 Signal Cooldown</w:t>
      </w:r>
    </w:p>
    <w:p w14:paraId="1AB49C38" w14:textId="77777777" w:rsidR="00A113A8" w:rsidRDefault="00A113A8" w:rsidP="00A113A8">
      <w:proofErr w:type="spellStart"/>
      <w:r>
        <w:t>Після</w:t>
      </w:r>
      <w:proofErr w:type="spellEnd"/>
      <w:r>
        <w:t xml:space="preserve"> </w:t>
      </w:r>
      <w:proofErr w:type="spellStart"/>
      <w:r>
        <w:t>формування</w:t>
      </w:r>
      <w:proofErr w:type="spellEnd"/>
      <w:r>
        <w:t xml:space="preserve"> </w:t>
      </w:r>
      <w:proofErr w:type="spellStart"/>
      <w:r>
        <w:t>сигналу</w:t>
      </w:r>
      <w:proofErr w:type="spellEnd"/>
      <w:r>
        <w:t xml:space="preserve"> </w:t>
      </w:r>
      <w:proofErr w:type="spellStart"/>
      <w:r>
        <w:t>вводиться</w:t>
      </w:r>
      <w:proofErr w:type="spellEnd"/>
      <w:r>
        <w:t xml:space="preserve"> </w:t>
      </w:r>
      <w:proofErr w:type="spellStart"/>
      <w:r>
        <w:t>пауза</w:t>
      </w:r>
      <w:proofErr w:type="spellEnd"/>
      <w:r>
        <w:t xml:space="preserve">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запобігання</w:t>
      </w:r>
      <w:proofErr w:type="spellEnd"/>
      <w:r>
        <w:t xml:space="preserve"> </w:t>
      </w:r>
      <w:proofErr w:type="spellStart"/>
      <w:r>
        <w:t>надмірній</w:t>
      </w:r>
      <w:proofErr w:type="spellEnd"/>
      <w:r>
        <w:t xml:space="preserve"> </w:t>
      </w:r>
      <w:proofErr w:type="spellStart"/>
      <w:r>
        <w:t>кількості</w:t>
      </w:r>
      <w:proofErr w:type="spellEnd"/>
      <w:r>
        <w:t xml:space="preserve"> </w:t>
      </w:r>
      <w:proofErr w:type="spellStart"/>
      <w:r>
        <w:t>однакових</w:t>
      </w:r>
      <w:proofErr w:type="spellEnd"/>
      <w:r>
        <w:t xml:space="preserve"> </w:t>
      </w:r>
      <w:proofErr w:type="spellStart"/>
      <w:r>
        <w:t>рішень</w:t>
      </w:r>
      <w:proofErr w:type="spellEnd"/>
      <w:r>
        <w:t xml:space="preserve"> у </w:t>
      </w:r>
      <w:proofErr w:type="spellStart"/>
      <w:r>
        <w:t>короткий</w:t>
      </w:r>
      <w:proofErr w:type="spellEnd"/>
      <w:r>
        <w:t xml:space="preserve"> </w:t>
      </w:r>
      <w:proofErr w:type="spellStart"/>
      <w:r>
        <w:t>проміжок</w:t>
      </w:r>
      <w:proofErr w:type="spellEnd"/>
      <w:r>
        <w:t xml:space="preserve"> </w:t>
      </w:r>
      <w:proofErr w:type="spellStart"/>
      <w:r>
        <w:t>часу</w:t>
      </w:r>
      <w:proofErr w:type="spellEnd"/>
      <w:r>
        <w:t>.</w:t>
      </w:r>
    </w:p>
    <w:p w14:paraId="1DD9BFDA" w14:textId="77777777" w:rsidR="00A113A8" w:rsidRDefault="00A113A8" w:rsidP="00A113A8">
      <w:pPr>
        <w:pStyle w:val="21"/>
      </w:pPr>
      <w:r>
        <w:t xml:space="preserve">4.8 </w:t>
      </w:r>
      <w:proofErr w:type="spellStart"/>
      <w:r>
        <w:t>Логіка</w:t>
      </w:r>
      <w:proofErr w:type="spellEnd"/>
      <w:r>
        <w:t xml:space="preserve"> </w:t>
      </w:r>
      <w:proofErr w:type="spellStart"/>
      <w:r>
        <w:t>прийняття</w:t>
      </w:r>
      <w:proofErr w:type="spellEnd"/>
      <w:r>
        <w:t xml:space="preserve"> </w:t>
      </w:r>
      <w:proofErr w:type="spellStart"/>
      <w:r>
        <w:t>рішень</w:t>
      </w:r>
      <w:proofErr w:type="spellEnd"/>
    </w:p>
    <w:p w14:paraId="45A1C7D1" w14:textId="77777777" w:rsidR="00A113A8" w:rsidRDefault="00A113A8" w:rsidP="00A113A8">
      <w:r>
        <w:t xml:space="preserve">Decision Engine </w:t>
      </w:r>
      <w:proofErr w:type="spellStart"/>
      <w:r>
        <w:t>отримує</w:t>
      </w:r>
      <w:proofErr w:type="spellEnd"/>
      <w:r>
        <w:t xml:space="preserve"> </w:t>
      </w:r>
      <w:proofErr w:type="spellStart"/>
      <w:r>
        <w:t>дані</w:t>
      </w:r>
      <w:proofErr w:type="spellEnd"/>
      <w:r>
        <w:t xml:space="preserve"> </w:t>
      </w:r>
      <w:proofErr w:type="spellStart"/>
      <w:r>
        <w:t>від</w:t>
      </w:r>
      <w:proofErr w:type="spellEnd"/>
      <w:r>
        <w:t xml:space="preserve"> Market Analyzer, </w:t>
      </w:r>
      <w:proofErr w:type="spellStart"/>
      <w:r>
        <w:t>перевіряє</w:t>
      </w:r>
      <w:proofErr w:type="spellEnd"/>
      <w:r>
        <w:t xml:space="preserve"> </w:t>
      </w:r>
      <w:proofErr w:type="spellStart"/>
      <w:r>
        <w:t>статистичні</w:t>
      </w:r>
      <w:proofErr w:type="spellEnd"/>
      <w:r>
        <w:t xml:space="preserve"> </w:t>
      </w:r>
      <w:proofErr w:type="spellStart"/>
      <w:r>
        <w:t>показники</w:t>
      </w:r>
      <w:proofErr w:type="spellEnd"/>
      <w:r>
        <w:t xml:space="preserve">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передає</w:t>
      </w:r>
      <w:proofErr w:type="spellEnd"/>
      <w:r>
        <w:t xml:space="preserve"> </w:t>
      </w:r>
      <w:proofErr w:type="spellStart"/>
      <w:r>
        <w:t>рішення</w:t>
      </w:r>
      <w:proofErr w:type="spellEnd"/>
      <w:r>
        <w:t xml:space="preserve"> </w:t>
      </w:r>
      <w:proofErr w:type="spellStart"/>
      <w:r>
        <w:t>до</w:t>
      </w:r>
      <w:proofErr w:type="spellEnd"/>
      <w:r>
        <w:t xml:space="preserve"> Risk Manager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остаточної</w:t>
      </w:r>
      <w:proofErr w:type="spellEnd"/>
      <w:r>
        <w:t xml:space="preserve"> </w:t>
      </w:r>
      <w:proofErr w:type="spellStart"/>
      <w:r>
        <w:t>перевірки</w:t>
      </w:r>
      <w:proofErr w:type="spellEnd"/>
      <w:r>
        <w:t>.</w:t>
      </w:r>
    </w:p>
    <w:p w14:paraId="32826A78" w14:textId="77777777" w:rsidR="00A113A8" w:rsidRDefault="00A113A8" w:rsidP="00BC5D6C">
      <w:pPr>
        <w:rPr>
          <w:lang w:val="uk-UA"/>
        </w:rPr>
      </w:pPr>
    </w:p>
    <w:p w14:paraId="3EF185CF" w14:textId="77777777" w:rsidR="00A113A8" w:rsidRDefault="00A113A8" w:rsidP="00BC5D6C">
      <w:pPr>
        <w:rPr>
          <w:lang w:val="uk-UA"/>
        </w:rPr>
      </w:pPr>
    </w:p>
    <w:p w14:paraId="2701BCCF" w14:textId="77777777" w:rsidR="00A113A8" w:rsidRDefault="00A113A8" w:rsidP="00A113A8">
      <w:pPr>
        <w:pStyle w:val="1"/>
      </w:pPr>
      <w:r>
        <w:lastRenderedPageBreak/>
        <w:t>5. Risk Manager</w:t>
      </w:r>
    </w:p>
    <w:p w14:paraId="08B5220D" w14:textId="77777777" w:rsidR="00A113A8" w:rsidRDefault="00A113A8" w:rsidP="00A113A8">
      <w:pPr>
        <w:pStyle w:val="21"/>
      </w:pPr>
      <w:r>
        <w:t xml:space="preserve">5.1 </w:t>
      </w:r>
      <w:proofErr w:type="spellStart"/>
      <w:r>
        <w:t>Призначення</w:t>
      </w:r>
      <w:proofErr w:type="spellEnd"/>
      <w:r>
        <w:t xml:space="preserve"> </w:t>
      </w:r>
      <w:proofErr w:type="spellStart"/>
      <w:r>
        <w:t>модуля</w:t>
      </w:r>
      <w:proofErr w:type="spellEnd"/>
    </w:p>
    <w:p w14:paraId="27E7FFD3" w14:textId="77777777" w:rsidR="00A113A8" w:rsidRDefault="00A113A8" w:rsidP="00A113A8">
      <w:r>
        <w:t xml:space="preserve">Risk Manager є </w:t>
      </w:r>
      <w:proofErr w:type="spellStart"/>
      <w:r>
        <w:t>останнім</w:t>
      </w:r>
      <w:proofErr w:type="spellEnd"/>
      <w:r>
        <w:t xml:space="preserve"> </w:t>
      </w:r>
      <w:proofErr w:type="spellStart"/>
      <w:r>
        <w:t>рівнем</w:t>
      </w:r>
      <w:proofErr w:type="spellEnd"/>
      <w:r>
        <w:t xml:space="preserve"> </w:t>
      </w:r>
      <w:proofErr w:type="spellStart"/>
      <w:r>
        <w:t>перевірки</w:t>
      </w:r>
      <w:proofErr w:type="spellEnd"/>
      <w:r>
        <w:t xml:space="preserve"> </w:t>
      </w:r>
      <w:proofErr w:type="spellStart"/>
      <w:r>
        <w:t>перед</w:t>
      </w:r>
      <w:proofErr w:type="spellEnd"/>
      <w:r>
        <w:t xml:space="preserve"> </w:t>
      </w:r>
      <w:proofErr w:type="spellStart"/>
      <w:r>
        <w:t>створенням</w:t>
      </w:r>
      <w:proofErr w:type="spellEnd"/>
      <w:r>
        <w:t xml:space="preserve"> </w:t>
      </w:r>
      <w:proofErr w:type="spellStart"/>
      <w:r>
        <w:t>будь-якого</w:t>
      </w:r>
      <w:proofErr w:type="spellEnd"/>
      <w:r>
        <w:t xml:space="preserve"> </w:t>
      </w:r>
      <w:proofErr w:type="spellStart"/>
      <w:r>
        <w:t>ордера</w:t>
      </w:r>
      <w:proofErr w:type="spellEnd"/>
      <w:r>
        <w:t xml:space="preserve">. </w:t>
      </w:r>
      <w:proofErr w:type="spellStart"/>
      <w:r>
        <w:t>Його</w:t>
      </w:r>
      <w:proofErr w:type="spellEnd"/>
      <w:r>
        <w:t xml:space="preserve"> </w:t>
      </w:r>
      <w:proofErr w:type="spellStart"/>
      <w:r>
        <w:t>задача</w:t>
      </w:r>
      <w:proofErr w:type="spellEnd"/>
      <w:r>
        <w:t xml:space="preserve"> —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допустити</w:t>
      </w:r>
      <w:proofErr w:type="spellEnd"/>
      <w:r>
        <w:t xml:space="preserve"> </w:t>
      </w:r>
      <w:proofErr w:type="spellStart"/>
      <w:r>
        <w:t>відкриття</w:t>
      </w:r>
      <w:proofErr w:type="spellEnd"/>
      <w:r>
        <w:t xml:space="preserve"> </w:t>
      </w:r>
      <w:proofErr w:type="spellStart"/>
      <w:r>
        <w:t>небезпечних</w:t>
      </w:r>
      <w:proofErr w:type="spellEnd"/>
      <w:r>
        <w:t xml:space="preserve"> </w:t>
      </w:r>
      <w:proofErr w:type="spellStart"/>
      <w:r>
        <w:t>або</w:t>
      </w:r>
      <w:proofErr w:type="spellEnd"/>
      <w:r>
        <w:t xml:space="preserve"> </w:t>
      </w:r>
      <w:proofErr w:type="spellStart"/>
      <w:r>
        <w:t>нерентабельних</w:t>
      </w:r>
      <w:proofErr w:type="spellEnd"/>
      <w:r>
        <w:t xml:space="preserve"> </w:t>
      </w:r>
      <w:proofErr w:type="spellStart"/>
      <w:r>
        <w:t>циклів</w:t>
      </w:r>
      <w:proofErr w:type="spellEnd"/>
      <w:r>
        <w:t>.</w:t>
      </w:r>
    </w:p>
    <w:p w14:paraId="0A4E16D9" w14:textId="77777777" w:rsidR="00A113A8" w:rsidRDefault="00A113A8" w:rsidP="00A113A8">
      <w:pPr>
        <w:pStyle w:val="21"/>
      </w:pPr>
      <w:r>
        <w:t xml:space="preserve">5.2 </w:t>
      </w:r>
      <w:proofErr w:type="spellStart"/>
      <w:r>
        <w:t>Контроль</w:t>
      </w:r>
      <w:proofErr w:type="spellEnd"/>
      <w:r>
        <w:t xml:space="preserve"> </w:t>
      </w:r>
      <w:proofErr w:type="spellStart"/>
      <w:r>
        <w:t>бюджету</w:t>
      </w:r>
      <w:proofErr w:type="spellEnd"/>
    </w:p>
    <w:p w14:paraId="70CF4A76" w14:textId="77777777" w:rsidR="00A113A8" w:rsidRDefault="00A113A8" w:rsidP="00A113A8">
      <w:proofErr w:type="spellStart"/>
      <w:r>
        <w:t>Кожна</w:t>
      </w:r>
      <w:proofErr w:type="spellEnd"/>
      <w:r>
        <w:t xml:space="preserve"> </w:t>
      </w:r>
      <w:proofErr w:type="spellStart"/>
      <w:r>
        <w:t>угода</w:t>
      </w:r>
      <w:proofErr w:type="spellEnd"/>
      <w:r>
        <w:t xml:space="preserve"> </w:t>
      </w:r>
      <w:proofErr w:type="spellStart"/>
      <w:r>
        <w:t>перевіряється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відповідність</w:t>
      </w:r>
      <w:proofErr w:type="spellEnd"/>
      <w:r>
        <w:t xml:space="preserve"> </w:t>
      </w:r>
      <w:proofErr w:type="spellStart"/>
      <w:r>
        <w:t>внутрішньому</w:t>
      </w:r>
      <w:proofErr w:type="spellEnd"/>
      <w:r>
        <w:t xml:space="preserve"> </w:t>
      </w:r>
      <w:proofErr w:type="spellStart"/>
      <w:r>
        <w:t>бюджету</w:t>
      </w:r>
      <w:proofErr w:type="spellEnd"/>
      <w:r>
        <w:t xml:space="preserve"> </w:t>
      </w:r>
      <w:proofErr w:type="spellStart"/>
      <w:r>
        <w:t>бота</w:t>
      </w:r>
      <w:proofErr w:type="spellEnd"/>
      <w:r>
        <w:t xml:space="preserve">. </w:t>
      </w:r>
      <w:proofErr w:type="spellStart"/>
      <w:r>
        <w:t>Використання</w:t>
      </w:r>
      <w:proofErr w:type="spellEnd"/>
      <w:r>
        <w:t xml:space="preserve"> </w:t>
      </w:r>
      <w:proofErr w:type="spellStart"/>
      <w:r>
        <w:t>коштів</w:t>
      </w:r>
      <w:proofErr w:type="spellEnd"/>
      <w:r>
        <w:t xml:space="preserve"> </w:t>
      </w:r>
      <w:proofErr w:type="spellStart"/>
      <w:r>
        <w:t>поза</w:t>
      </w:r>
      <w:proofErr w:type="spellEnd"/>
      <w:r>
        <w:t xml:space="preserve"> </w:t>
      </w:r>
      <w:proofErr w:type="spellStart"/>
      <w:r>
        <w:t>межами</w:t>
      </w:r>
      <w:proofErr w:type="spellEnd"/>
      <w:r>
        <w:t xml:space="preserve"> </w:t>
      </w:r>
      <w:proofErr w:type="spellStart"/>
      <w:r>
        <w:t>виділеного</w:t>
      </w:r>
      <w:proofErr w:type="spellEnd"/>
      <w:r>
        <w:t xml:space="preserve"> </w:t>
      </w:r>
      <w:proofErr w:type="spellStart"/>
      <w:r>
        <w:t>бюджету</w:t>
      </w:r>
      <w:proofErr w:type="spellEnd"/>
      <w:r>
        <w:t xml:space="preserve"> </w:t>
      </w:r>
      <w:proofErr w:type="spellStart"/>
      <w:r>
        <w:t>заборонено</w:t>
      </w:r>
      <w:proofErr w:type="spellEnd"/>
      <w:r>
        <w:t>.</w:t>
      </w:r>
    </w:p>
    <w:p w14:paraId="5B688395" w14:textId="77777777" w:rsidR="00A113A8" w:rsidRDefault="00A113A8" w:rsidP="00A113A8">
      <w:pPr>
        <w:pStyle w:val="21"/>
      </w:pPr>
      <w:r>
        <w:t xml:space="preserve">5.3 </w:t>
      </w:r>
      <w:proofErr w:type="spellStart"/>
      <w:r>
        <w:t>Резерв</w:t>
      </w:r>
      <w:proofErr w:type="spellEnd"/>
      <w:r>
        <w:t xml:space="preserve"> USDT</w:t>
      </w:r>
    </w:p>
    <w:p w14:paraId="538CC890" w14:textId="77777777" w:rsidR="00A113A8" w:rsidRDefault="00A113A8" w:rsidP="00A113A8">
      <w:proofErr w:type="spellStart"/>
      <w:r>
        <w:t>Система</w:t>
      </w:r>
      <w:proofErr w:type="spellEnd"/>
      <w:r>
        <w:t xml:space="preserve"> </w:t>
      </w:r>
      <w:proofErr w:type="spellStart"/>
      <w:r>
        <w:t>підтримує</w:t>
      </w:r>
      <w:proofErr w:type="spellEnd"/>
      <w:r>
        <w:t xml:space="preserve"> </w:t>
      </w:r>
      <w:proofErr w:type="spellStart"/>
      <w:r>
        <w:t>мінімальний</w:t>
      </w:r>
      <w:proofErr w:type="spellEnd"/>
      <w:r>
        <w:t xml:space="preserve"> </w:t>
      </w:r>
      <w:proofErr w:type="spellStart"/>
      <w:r>
        <w:t>резерв</w:t>
      </w:r>
      <w:proofErr w:type="spellEnd"/>
      <w:r>
        <w:t xml:space="preserve"> USDT. </w:t>
      </w:r>
      <w:proofErr w:type="spellStart"/>
      <w:r>
        <w:t>Якщо</w:t>
      </w:r>
      <w:proofErr w:type="spellEnd"/>
      <w:r>
        <w:t xml:space="preserve"> </w:t>
      </w:r>
      <w:proofErr w:type="spellStart"/>
      <w:r>
        <w:t>після</w:t>
      </w:r>
      <w:proofErr w:type="spellEnd"/>
      <w:r>
        <w:t xml:space="preserve"> </w:t>
      </w:r>
      <w:proofErr w:type="spellStart"/>
      <w:r>
        <w:t>угоди</w:t>
      </w:r>
      <w:proofErr w:type="spellEnd"/>
      <w:r>
        <w:t xml:space="preserve"> </w:t>
      </w:r>
      <w:proofErr w:type="spellStart"/>
      <w:r>
        <w:t>резерв</w:t>
      </w:r>
      <w:proofErr w:type="spellEnd"/>
      <w:r>
        <w:t xml:space="preserve"> </w:t>
      </w:r>
      <w:proofErr w:type="spellStart"/>
      <w:r>
        <w:t>буде</w:t>
      </w:r>
      <w:proofErr w:type="spellEnd"/>
      <w:r>
        <w:t xml:space="preserve"> </w:t>
      </w:r>
      <w:proofErr w:type="spellStart"/>
      <w:r>
        <w:t>порушений</w:t>
      </w:r>
      <w:proofErr w:type="spellEnd"/>
      <w:r>
        <w:t xml:space="preserve">, </w:t>
      </w:r>
      <w:proofErr w:type="spellStart"/>
      <w:r>
        <w:t>сигнал</w:t>
      </w:r>
      <w:proofErr w:type="spellEnd"/>
      <w:r>
        <w:t xml:space="preserve"> </w:t>
      </w:r>
      <w:proofErr w:type="spellStart"/>
      <w:r>
        <w:t>блокується</w:t>
      </w:r>
      <w:proofErr w:type="spellEnd"/>
      <w:r>
        <w:t>.</w:t>
      </w:r>
    </w:p>
    <w:p w14:paraId="5AF7298E" w14:textId="77777777" w:rsidR="00A113A8" w:rsidRDefault="00A113A8" w:rsidP="00A113A8">
      <w:pPr>
        <w:pStyle w:val="21"/>
      </w:pPr>
      <w:r>
        <w:t xml:space="preserve">5.4 </w:t>
      </w:r>
      <w:proofErr w:type="spellStart"/>
      <w:r>
        <w:t>Резерв</w:t>
      </w:r>
      <w:proofErr w:type="spellEnd"/>
      <w:r>
        <w:t xml:space="preserve"> USDC</w:t>
      </w:r>
    </w:p>
    <w:p w14:paraId="57022658" w14:textId="77777777" w:rsidR="00A113A8" w:rsidRDefault="00A113A8" w:rsidP="00A113A8">
      <w:proofErr w:type="spellStart"/>
      <w:r>
        <w:t>Аналогічно</w:t>
      </w:r>
      <w:proofErr w:type="spellEnd"/>
      <w:r>
        <w:t xml:space="preserve"> </w:t>
      </w:r>
      <w:proofErr w:type="spellStart"/>
      <w:r>
        <w:t>контролюється</w:t>
      </w:r>
      <w:proofErr w:type="spellEnd"/>
      <w:r>
        <w:t xml:space="preserve"> </w:t>
      </w:r>
      <w:proofErr w:type="spellStart"/>
      <w:r>
        <w:t>мінімальний</w:t>
      </w:r>
      <w:proofErr w:type="spellEnd"/>
      <w:r>
        <w:t xml:space="preserve"> </w:t>
      </w:r>
      <w:proofErr w:type="spellStart"/>
      <w:r>
        <w:t>резерв</w:t>
      </w:r>
      <w:proofErr w:type="spellEnd"/>
      <w:r>
        <w:t xml:space="preserve"> USDC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підтримання</w:t>
      </w:r>
      <w:proofErr w:type="spellEnd"/>
      <w:r>
        <w:t xml:space="preserve"> </w:t>
      </w:r>
      <w:proofErr w:type="spellStart"/>
      <w:r>
        <w:t>двосторонньої</w:t>
      </w:r>
      <w:proofErr w:type="spellEnd"/>
      <w:r>
        <w:t xml:space="preserve"> </w:t>
      </w:r>
      <w:proofErr w:type="spellStart"/>
      <w:r>
        <w:t>стратегії</w:t>
      </w:r>
      <w:proofErr w:type="spellEnd"/>
      <w:r>
        <w:t>.</w:t>
      </w:r>
    </w:p>
    <w:p w14:paraId="0885DE2E" w14:textId="77777777" w:rsidR="00A113A8" w:rsidRDefault="00A113A8" w:rsidP="00A113A8">
      <w:pPr>
        <w:pStyle w:val="21"/>
      </w:pPr>
      <w:r>
        <w:t xml:space="preserve">5.5 </w:t>
      </w:r>
      <w:proofErr w:type="spellStart"/>
      <w:r>
        <w:t>Максимальна</w:t>
      </w:r>
      <w:proofErr w:type="spellEnd"/>
      <w:r>
        <w:t xml:space="preserve"> </w:t>
      </w:r>
      <w:proofErr w:type="spellStart"/>
      <w:r>
        <w:t>кількість</w:t>
      </w:r>
      <w:proofErr w:type="spellEnd"/>
      <w:r>
        <w:t xml:space="preserve"> </w:t>
      </w:r>
      <w:proofErr w:type="spellStart"/>
      <w:r>
        <w:t>циклів</w:t>
      </w:r>
      <w:proofErr w:type="spellEnd"/>
    </w:p>
    <w:p w14:paraId="12A946E2" w14:textId="77777777" w:rsidR="00A113A8" w:rsidRDefault="00A113A8" w:rsidP="00A113A8">
      <w:r>
        <w:t xml:space="preserve">У MVP </w:t>
      </w:r>
      <w:proofErr w:type="spellStart"/>
      <w:r>
        <w:t>дозволений</w:t>
      </w:r>
      <w:proofErr w:type="spellEnd"/>
      <w:r>
        <w:t xml:space="preserve"> </w:t>
      </w:r>
      <w:proofErr w:type="spellStart"/>
      <w:r>
        <w:t>лише</w:t>
      </w:r>
      <w:proofErr w:type="spellEnd"/>
      <w:r>
        <w:t xml:space="preserve"> </w:t>
      </w:r>
      <w:proofErr w:type="spellStart"/>
      <w:r>
        <w:t>один</w:t>
      </w:r>
      <w:proofErr w:type="spellEnd"/>
      <w:r>
        <w:t xml:space="preserve"> </w:t>
      </w:r>
      <w:proofErr w:type="spellStart"/>
      <w:r>
        <w:t>активний</w:t>
      </w:r>
      <w:proofErr w:type="spellEnd"/>
      <w:r>
        <w:t xml:space="preserve"> </w:t>
      </w:r>
      <w:proofErr w:type="spellStart"/>
      <w:r>
        <w:t>цикл</w:t>
      </w:r>
      <w:proofErr w:type="spellEnd"/>
      <w:r>
        <w:t xml:space="preserve">. </w:t>
      </w:r>
      <w:proofErr w:type="spellStart"/>
      <w:r>
        <w:t>При</w:t>
      </w:r>
      <w:proofErr w:type="spellEnd"/>
      <w:r>
        <w:t xml:space="preserve"> </w:t>
      </w:r>
      <w:proofErr w:type="spellStart"/>
      <w:r>
        <w:t>наявності</w:t>
      </w:r>
      <w:proofErr w:type="spellEnd"/>
      <w:r>
        <w:t xml:space="preserve"> </w:t>
      </w:r>
      <w:proofErr w:type="spellStart"/>
      <w:r>
        <w:t>активного</w:t>
      </w:r>
      <w:proofErr w:type="spellEnd"/>
      <w:r>
        <w:t xml:space="preserve"> </w:t>
      </w:r>
      <w:proofErr w:type="spellStart"/>
      <w:r>
        <w:t>циклу</w:t>
      </w:r>
      <w:proofErr w:type="spellEnd"/>
      <w:r>
        <w:t xml:space="preserve"> </w:t>
      </w:r>
      <w:proofErr w:type="spellStart"/>
      <w:r>
        <w:t>відкриття</w:t>
      </w:r>
      <w:proofErr w:type="spellEnd"/>
      <w:r>
        <w:t xml:space="preserve"> </w:t>
      </w:r>
      <w:proofErr w:type="spellStart"/>
      <w:r>
        <w:t>нового</w:t>
      </w:r>
      <w:proofErr w:type="spellEnd"/>
      <w:r>
        <w:t xml:space="preserve"> </w:t>
      </w:r>
      <w:proofErr w:type="spellStart"/>
      <w:r>
        <w:t>забороняється</w:t>
      </w:r>
      <w:proofErr w:type="spellEnd"/>
      <w:r>
        <w:t>.</w:t>
      </w:r>
    </w:p>
    <w:p w14:paraId="0310FA1D" w14:textId="77777777" w:rsidR="00A113A8" w:rsidRDefault="00A113A8" w:rsidP="00A113A8">
      <w:pPr>
        <w:pStyle w:val="21"/>
      </w:pPr>
      <w:r>
        <w:t xml:space="preserve">5.6 </w:t>
      </w:r>
      <w:proofErr w:type="spellStart"/>
      <w:r>
        <w:t>Перевірка</w:t>
      </w:r>
      <w:proofErr w:type="spellEnd"/>
      <w:r>
        <w:t xml:space="preserve"> </w:t>
      </w:r>
      <w:proofErr w:type="spellStart"/>
      <w:r>
        <w:t>ринкового</w:t>
      </w:r>
      <w:proofErr w:type="spellEnd"/>
      <w:r>
        <w:t xml:space="preserve"> </w:t>
      </w:r>
      <w:proofErr w:type="spellStart"/>
      <w:r>
        <w:t>ризику</w:t>
      </w:r>
      <w:proofErr w:type="spellEnd"/>
    </w:p>
    <w:p w14:paraId="3D57CBE1" w14:textId="77777777" w:rsidR="00A113A8" w:rsidRDefault="00A113A8" w:rsidP="00A113A8">
      <w:proofErr w:type="spellStart"/>
      <w:r>
        <w:t>Враховуються</w:t>
      </w:r>
      <w:proofErr w:type="spellEnd"/>
      <w:r>
        <w:t xml:space="preserve"> Market Activity Score, Market Regime </w:t>
      </w:r>
      <w:proofErr w:type="spellStart"/>
      <w:r>
        <w:t>та</w:t>
      </w:r>
      <w:proofErr w:type="spellEnd"/>
      <w:r>
        <w:t xml:space="preserve"> Center Confidence. </w:t>
      </w:r>
      <w:proofErr w:type="spellStart"/>
      <w:r>
        <w:t>Небезпечні</w:t>
      </w:r>
      <w:proofErr w:type="spellEnd"/>
      <w:r>
        <w:t xml:space="preserve"> </w:t>
      </w:r>
      <w:proofErr w:type="spellStart"/>
      <w:r>
        <w:t>режими</w:t>
      </w:r>
      <w:proofErr w:type="spellEnd"/>
      <w:r>
        <w:t xml:space="preserve"> </w:t>
      </w:r>
      <w:proofErr w:type="spellStart"/>
      <w:r>
        <w:t>можуть</w:t>
      </w:r>
      <w:proofErr w:type="spellEnd"/>
      <w:r>
        <w:t xml:space="preserve"> </w:t>
      </w:r>
      <w:proofErr w:type="spellStart"/>
      <w:r>
        <w:t>блокувати</w:t>
      </w:r>
      <w:proofErr w:type="spellEnd"/>
      <w:r>
        <w:t xml:space="preserve"> </w:t>
      </w:r>
      <w:proofErr w:type="spellStart"/>
      <w:r>
        <w:t>торгівлю</w:t>
      </w:r>
      <w:proofErr w:type="spellEnd"/>
      <w:r>
        <w:t>.</w:t>
      </w:r>
    </w:p>
    <w:p w14:paraId="6C354A0F" w14:textId="77777777" w:rsidR="00A113A8" w:rsidRDefault="00A113A8" w:rsidP="00A113A8">
      <w:pPr>
        <w:pStyle w:val="21"/>
      </w:pPr>
      <w:r>
        <w:t>5.7 Profitability Check</w:t>
      </w:r>
    </w:p>
    <w:p w14:paraId="536711B1" w14:textId="77777777" w:rsidR="00A113A8" w:rsidRDefault="00A113A8" w:rsidP="00A113A8">
      <w:proofErr w:type="spellStart"/>
      <w:r>
        <w:t>Очікуваний</w:t>
      </w:r>
      <w:proofErr w:type="spellEnd"/>
      <w:r>
        <w:t xml:space="preserve"> </w:t>
      </w:r>
      <w:proofErr w:type="spellStart"/>
      <w:r>
        <w:t>прибуток</w:t>
      </w:r>
      <w:proofErr w:type="spellEnd"/>
      <w:r>
        <w:t xml:space="preserve"> </w:t>
      </w:r>
      <w:proofErr w:type="spellStart"/>
      <w:r>
        <w:t>після</w:t>
      </w:r>
      <w:proofErr w:type="spellEnd"/>
      <w:r>
        <w:t xml:space="preserve"> </w:t>
      </w:r>
      <w:proofErr w:type="spellStart"/>
      <w:r>
        <w:t>врахування</w:t>
      </w:r>
      <w:proofErr w:type="spellEnd"/>
      <w:r>
        <w:t xml:space="preserve"> </w:t>
      </w:r>
      <w:proofErr w:type="spellStart"/>
      <w:r>
        <w:t>комісій</w:t>
      </w:r>
      <w:proofErr w:type="spellEnd"/>
      <w:r>
        <w:t xml:space="preserve"> </w:t>
      </w:r>
      <w:proofErr w:type="spellStart"/>
      <w:r>
        <w:t>повинен</w:t>
      </w:r>
      <w:proofErr w:type="spellEnd"/>
      <w:r>
        <w:t xml:space="preserve"> </w:t>
      </w:r>
      <w:proofErr w:type="spellStart"/>
      <w:r>
        <w:t>бути</w:t>
      </w:r>
      <w:proofErr w:type="spellEnd"/>
      <w:r>
        <w:t xml:space="preserve"> </w:t>
      </w:r>
      <w:proofErr w:type="spellStart"/>
      <w:r>
        <w:t>позитивним</w:t>
      </w:r>
      <w:proofErr w:type="spellEnd"/>
      <w:r>
        <w:t xml:space="preserve">. </w:t>
      </w:r>
      <w:proofErr w:type="spellStart"/>
      <w:r>
        <w:t>Інакше</w:t>
      </w:r>
      <w:proofErr w:type="spellEnd"/>
      <w:r>
        <w:t xml:space="preserve"> </w:t>
      </w:r>
      <w:proofErr w:type="spellStart"/>
      <w:r>
        <w:t>цикл</w:t>
      </w:r>
      <w:proofErr w:type="spellEnd"/>
      <w:r>
        <w:t xml:space="preserve">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створюється</w:t>
      </w:r>
      <w:proofErr w:type="spellEnd"/>
      <w:r>
        <w:t>.</w:t>
      </w:r>
    </w:p>
    <w:p w14:paraId="341E910A" w14:textId="77777777" w:rsidR="00A113A8" w:rsidRDefault="00A113A8" w:rsidP="00A113A8">
      <w:pPr>
        <w:pStyle w:val="21"/>
      </w:pPr>
      <w:r>
        <w:t>5.8 Profitability After Rounding</w:t>
      </w:r>
    </w:p>
    <w:p w14:paraId="13AEE907" w14:textId="77777777" w:rsidR="00A113A8" w:rsidRDefault="00A113A8" w:rsidP="00A113A8">
      <w:proofErr w:type="spellStart"/>
      <w:r>
        <w:t>Після</w:t>
      </w:r>
      <w:proofErr w:type="spellEnd"/>
      <w:r>
        <w:t xml:space="preserve"> </w:t>
      </w:r>
      <w:proofErr w:type="spellStart"/>
      <w:r>
        <w:t>округлення</w:t>
      </w:r>
      <w:proofErr w:type="spellEnd"/>
      <w:r>
        <w:t xml:space="preserve"> </w:t>
      </w:r>
      <w:proofErr w:type="spellStart"/>
      <w:r>
        <w:t>ціни</w:t>
      </w:r>
      <w:proofErr w:type="spellEnd"/>
      <w:r>
        <w:t xml:space="preserve">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обсягу</w:t>
      </w:r>
      <w:proofErr w:type="spellEnd"/>
      <w:r>
        <w:t xml:space="preserve"> </w:t>
      </w:r>
      <w:proofErr w:type="spellStart"/>
      <w:r>
        <w:t>повторно</w:t>
      </w:r>
      <w:proofErr w:type="spellEnd"/>
      <w:r>
        <w:t xml:space="preserve"> </w:t>
      </w:r>
      <w:proofErr w:type="spellStart"/>
      <w:r>
        <w:t>перевіряється</w:t>
      </w:r>
      <w:proofErr w:type="spellEnd"/>
      <w:r>
        <w:t xml:space="preserve"> </w:t>
      </w:r>
      <w:proofErr w:type="spellStart"/>
      <w:r>
        <w:t>прибутковість</w:t>
      </w:r>
      <w:proofErr w:type="spellEnd"/>
      <w:r>
        <w:t xml:space="preserve"> </w:t>
      </w:r>
      <w:proofErr w:type="spellStart"/>
      <w:r>
        <w:t>угоди</w:t>
      </w:r>
      <w:proofErr w:type="spellEnd"/>
      <w:r>
        <w:t>.</w:t>
      </w:r>
    </w:p>
    <w:p w14:paraId="382E7474" w14:textId="77777777" w:rsidR="00A113A8" w:rsidRDefault="00A113A8" w:rsidP="00A113A8">
      <w:pPr>
        <w:pStyle w:val="21"/>
      </w:pPr>
      <w:r>
        <w:t>5.9 Capital Freeze Control</w:t>
      </w:r>
    </w:p>
    <w:p w14:paraId="693667D8" w14:textId="77777777" w:rsidR="00A113A8" w:rsidRDefault="00A113A8" w:rsidP="00A113A8">
      <w:proofErr w:type="spellStart"/>
      <w:r>
        <w:t>Контролюється</w:t>
      </w:r>
      <w:proofErr w:type="spellEnd"/>
      <w:r>
        <w:t xml:space="preserve"> </w:t>
      </w:r>
      <w:proofErr w:type="spellStart"/>
      <w:r>
        <w:t>частка</w:t>
      </w:r>
      <w:proofErr w:type="spellEnd"/>
      <w:r>
        <w:t xml:space="preserve"> </w:t>
      </w:r>
      <w:proofErr w:type="spellStart"/>
      <w:r>
        <w:t>заблокованого</w:t>
      </w:r>
      <w:proofErr w:type="spellEnd"/>
      <w:r>
        <w:t xml:space="preserve"> </w:t>
      </w:r>
      <w:proofErr w:type="spellStart"/>
      <w:r>
        <w:t>капіталу</w:t>
      </w:r>
      <w:proofErr w:type="spellEnd"/>
      <w:r>
        <w:t xml:space="preserve">. </w:t>
      </w:r>
      <w:proofErr w:type="spellStart"/>
      <w:r>
        <w:t>Надмірне</w:t>
      </w:r>
      <w:proofErr w:type="spellEnd"/>
      <w:r>
        <w:t xml:space="preserve"> </w:t>
      </w:r>
      <w:proofErr w:type="spellStart"/>
      <w:r>
        <w:t>блокування</w:t>
      </w:r>
      <w:proofErr w:type="spellEnd"/>
      <w:r>
        <w:t xml:space="preserve"> </w:t>
      </w:r>
      <w:proofErr w:type="spellStart"/>
      <w:r>
        <w:t>може</w:t>
      </w:r>
      <w:proofErr w:type="spellEnd"/>
      <w:r>
        <w:t xml:space="preserve"> </w:t>
      </w:r>
      <w:proofErr w:type="spellStart"/>
      <w:r>
        <w:t>знижувати</w:t>
      </w:r>
      <w:proofErr w:type="spellEnd"/>
      <w:r>
        <w:t xml:space="preserve"> Strategy Health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обмежувати</w:t>
      </w:r>
      <w:proofErr w:type="spellEnd"/>
      <w:r>
        <w:t xml:space="preserve"> </w:t>
      </w:r>
      <w:proofErr w:type="spellStart"/>
      <w:r>
        <w:t>відкриття</w:t>
      </w:r>
      <w:proofErr w:type="spellEnd"/>
      <w:r>
        <w:t xml:space="preserve"> </w:t>
      </w:r>
      <w:proofErr w:type="spellStart"/>
      <w:r>
        <w:t>нових</w:t>
      </w:r>
      <w:proofErr w:type="spellEnd"/>
      <w:r>
        <w:t xml:space="preserve"> </w:t>
      </w:r>
      <w:proofErr w:type="spellStart"/>
      <w:r>
        <w:t>циклів</w:t>
      </w:r>
      <w:proofErr w:type="spellEnd"/>
      <w:r>
        <w:t>.</w:t>
      </w:r>
    </w:p>
    <w:p w14:paraId="673AC446" w14:textId="77777777" w:rsidR="00A113A8" w:rsidRDefault="00A113A8" w:rsidP="00A113A8">
      <w:pPr>
        <w:pStyle w:val="21"/>
      </w:pPr>
      <w:r>
        <w:t>5.10 SAFE_WAIT</w:t>
      </w:r>
    </w:p>
    <w:p w14:paraId="5488A677" w14:textId="77777777" w:rsidR="00A113A8" w:rsidRDefault="00A113A8" w:rsidP="00A113A8">
      <w:proofErr w:type="spellStart"/>
      <w:r>
        <w:t>При</w:t>
      </w:r>
      <w:proofErr w:type="spellEnd"/>
      <w:r>
        <w:t xml:space="preserve"> </w:t>
      </w:r>
      <w:proofErr w:type="spellStart"/>
      <w:r>
        <w:t>критичних</w:t>
      </w:r>
      <w:proofErr w:type="spellEnd"/>
      <w:r>
        <w:t xml:space="preserve"> </w:t>
      </w:r>
      <w:proofErr w:type="spellStart"/>
      <w:r>
        <w:t>умовах</w:t>
      </w:r>
      <w:proofErr w:type="spellEnd"/>
      <w:r>
        <w:t xml:space="preserve"> Risk Manager </w:t>
      </w:r>
      <w:proofErr w:type="spellStart"/>
      <w:r>
        <w:t>може</w:t>
      </w:r>
      <w:proofErr w:type="spellEnd"/>
      <w:r>
        <w:t xml:space="preserve"> </w:t>
      </w:r>
      <w:proofErr w:type="spellStart"/>
      <w:r>
        <w:t>перевести</w:t>
      </w:r>
      <w:proofErr w:type="spellEnd"/>
      <w:r>
        <w:t xml:space="preserve"> </w:t>
      </w:r>
      <w:proofErr w:type="spellStart"/>
      <w:r>
        <w:t>систему</w:t>
      </w:r>
      <w:proofErr w:type="spellEnd"/>
      <w:r>
        <w:t xml:space="preserve"> в SAFE_WAIT, </w:t>
      </w:r>
      <w:proofErr w:type="spellStart"/>
      <w:r>
        <w:t>де</w:t>
      </w:r>
      <w:proofErr w:type="spellEnd"/>
      <w:r>
        <w:t xml:space="preserve"> </w:t>
      </w:r>
      <w:proofErr w:type="spellStart"/>
      <w:r>
        <w:t>нові</w:t>
      </w:r>
      <w:proofErr w:type="spellEnd"/>
      <w:r>
        <w:t xml:space="preserve"> </w:t>
      </w:r>
      <w:proofErr w:type="spellStart"/>
      <w:r>
        <w:t>цикли</w:t>
      </w:r>
      <w:proofErr w:type="spellEnd"/>
      <w:r>
        <w:t xml:space="preserve">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відкриваються</w:t>
      </w:r>
      <w:proofErr w:type="spellEnd"/>
      <w:r>
        <w:t>.</w:t>
      </w:r>
    </w:p>
    <w:p w14:paraId="74241335" w14:textId="77777777" w:rsidR="00A113A8" w:rsidRDefault="00A113A8" w:rsidP="00BC5D6C">
      <w:pPr>
        <w:rPr>
          <w:lang w:val="uk-UA"/>
        </w:rPr>
      </w:pPr>
    </w:p>
    <w:p w14:paraId="3DE047CB" w14:textId="77777777" w:rsidR="00993AC6" w:rsidRDefault="00993AC6" w:rsidP="00BC5D6C">
      <w:pPr>
        <w:rPr>
          <w:lang w:val="uk-UA"/>
        </w:rPr>
      </w:pPr>
    </w:p>
    <w:p w14:paraId="3B39EA53" w14:textId="77777777" w:rsidR="00993AC6" w:rsidRDefault="00993AC6" w:rsidP="00993AC6">
      <w:pPr>
        <w:pStyle w:val="1"/>
      </w:pPr>
      <w:r>
        <w:lastRenderedPageBreak/>
        <w:t>6. Cycle Manager</w:t>
      </w:r>
    </w:p>
    <w:p w14:paraId="37DF4014" w14:textId="77777777" w:rsidR="00993AC6" w:rsidRDefault="00993AC6" w:rsidP="00993AC6">
      <w:pPr>
        <w:pStyle w:val="21"/>
      </w:pPr>
      <w:r>
        <w:t xml:space="preserve">6.1 </w:t>
      </w:r>
      <w:proofErr w:type="spellStart"/>
      <w:r>
        <w:t>Призначення</w:t>
      </w:r>
      <w:proofErr w:type="spellEnd"/>
      <w:r>
        <w:t xml:space="preserve"> </w:t>
      </w:r>
      <w:proofErr w:type="spellStart"/>
      <w:r>
        <w:t>модуля</w:t>
      </w:r>
      <w:proofErr w:type="spellEnd"/>
    </w:p>
    <w:p w14:paraId="0AAA1583" w14:textId="77777777" w:rsidR="00993AC6" w:rsidRDefault="00993AC6" w:rsidP="00993AC6">
      <w:r>
        <w:t xml:space="preserve">Cycle Manager </w:t>
      </w:r>
      <w:proofErr w:type="spellStart"/>
      <w:r>
        <w:t>відповідає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створення</w:t>
      </w:r>
      <w:proofErr w:type="spellEnd"/>
      <w:r>
        <w:t xml:space="preserve">, </w:t>
      </w:r>
      <w:proofErr w:type="spellStart"/>
      <w:r>
        <w:t>супровід</w:t>
      </w:r>
      <w:proofErr w:type="spellEnd"/>
      <w:r>
        <w:t xml:space="preserve">, </w:t>
      </w:r>
      <w:proofErr w:type="spellStart"/>
      <w:r>
        <w:t>завершення</w:t>
      </w:r>
      <w:proofErr w:type="spellEnd"/>
      <w:r>
        <w:t xml:space="preserve">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відновлення</w:t>
      </w:r>
      <w:proofErr w:type="spellEnd"/>
      <w:r>
        <w:t xml:space="preserve"> </w:t>
      </w:r>
      <w:proofErr w:type="spellStart"/>
      <w:r>
        <w:t>торгових</w:t>
      </w:r>
      <w:proofErr w:type="spellEnd"/>
      <w:r>
        <w:t xml:space="preserve"> </w:t>
      </w:r>
      <w:proofErr w:type="spellStart"/>
      <w:r>
        <w:t>циклів</w:t>
      </w:r>
      <w:proofErr w:type="spellEnd"/>
      <w:r>
        <w:t>.</w:t>
      </w:r>
    </w:p>
    <w:p w14:paraId="3A07F8B0" w14:textId="77777777" w:rsidR="00993AC6" w:rsidRDefault="00993AC6" w:rsidP="00993AC6">
      <w:pPr>
        <w:pStyle w:val="21"/>
      </w:pPr>
      <w:r>
        <w:t xml:space="preserve">6.2 </w:t>
      </w:r>
      <w:proofErr w:type="spellStart"/>
      <w:r>
        <w:t>Архітектура</w:t>
      </w:r>
      <w:proofErr w:type="spellEnd"/>
      <w:r>
        <w:t xml:space="preserve"> </w:t>
      </w:r>
      <w:proofErr w:type="spellStart"/>
      <w:r>
        <w:t>циклів</w:t>
      </w:r>
      <w:proofErr w:type="spellEnd"/>
    </w:p>
    <w:p w14:paraId="5EDC5752" w14:textId="77777777" w:rsidR="00993AC6" w:rsidRDefault="00993AC6" w:rsidP="00993AC6">
      <w:proofErr w:type="spellStart"/>
      <w:r>
        <w:t>Система</w:t>
      </w:r>
      <w:proofErr w:type="spellEnd"/>
      <w:r>
        <w:t xml:space="preserve"> </w:t>
      </w:r>
      <w:proofErr w:type="spellStart"/>
      <w:r>
        <w:t>проєктується</w:t>
      </w:r>
      <w:proofErr w:type="spellEnd"/>
      <w:r>
        <w:t xml:space="preserve"> </w:t>
      </w:r>
      <w:proofErr w:type="spellStart"/>
      <w:r>
        <w:t>під</w:t>
      </w:r>
      <w:proofErr w:type="spellEnd"/>
      <w:r>
        <w:t xml:space="preserve"> </w:t>
      </w:r>
      <w:proofErr w:type="spellStart"/>
      <w:r>
        <w:t>масив</w:t>
      </w:r>
      <w:proofErr w:type="spellEnd"/>
      <w:r>
        <w:t xml:space="preserve"> </w:t>
      </w:r>
      <w:proofErr w:type="spellStart"/>
      <w:r>
        <w:t>active_</w:t>
      </w:r>
      <w:proofErr w:type="gramStart"/>
      <w:r>
        <w:t>cycles</w:t>
      </w:r>
      <w:proofErr w:type="spellEnd"/>
      <w:r>
        <w:t>[</w:t>
      </w:r>
      <w:proofErr w:type="gramEnd"/>
      <w:r>
        <w:t xml:space="preserve">], </w:t>
      </w:r>
      <w:proofErr w:type="spellStart"/>
      <w:r>
        <w:t>але</w:t>
      </w:r>
      <w:proofErr w:type="spellEnd"/>
      <w:r>
        <w:t xml:space="preserve"> в MVP </w:t>
      </w:r>
      <w:proofErr w:type="spellStart"/>
      <w:r>
        <w:t>дозволено</w:t>
      </w:r>
      <w:proofErr w:type="spellEnd"/>
      <w:r>
        <w:t xml:space="preserve"> </w:t>
      </w:r>
      <w:proofErr w:type="spellStart"/>
      <w:r>
        <w:t>лише</w:t>
      </w:r>
      <w:proofErr w:type="spellEnd"/>
      <w:r>
        <w:t xml:space="preserve"> </w:t>
      </w:r>
      <w:proofErr w:type="spellStart"/>
      <w:r>
        <w:t>один</w:t>
      </w:r>
      <w:proofErr w:type="spellEnd"/>
      <w:r>
        <w:t xml:space="preserve"> </w:t>
      </w:r>
      <w:proofErr w:type="spellStart"/>
      <w:r>
        <w:t>активний</w:t>
      </w:r>
      <w:proofErr w:type="spellEnd"/>
      <w:r>
        <w:t xml:space="preserve"> </w:t>
      </w:r>
      <w:proofErr w:type="spellStart"/>
      <w:r>
        <w:t>цикл</w:t>
      </w:r>
      <w:proofErr w:type="spellEnd"/>
      <w:r>
        <w:t xml:space="preserve"> </w:t>
      </w:r>
      <w:proofErr w:type="spellStart"/>
      <w:r>
        <w:t>одночасно</w:t>
      </w:r>
      <w:proofErr w:type="spellEnd"/>
      <w:r>
        <w:t>.</w:t>
      </w:r>
    </w:p>
    <w:p w14:paraId="460EC765" w14:textId="77777777" w:rsidR="00993AC6" w:rsidRDefault="00993AC6" w:rsidP="00993AC6">
      <w:pPr>
        <w:pStyle w:val="21"/>
      </w:pPr>
      <w:r>
        <w:t xml:space="preserve">6.3 </w:t>
      </w:r>
      <w:proofErr w:type="spellStart"/>
      <w:r>
        <w:t>Стани</w:t>
      </w:r>
      <w:proofErr w:type="spellEnd"/>
      <w:r>
        <w:t xml:space="preserve"> </w:t>
      </w:r>
      <w:proofErr w:type="spellStart"/>
      <w:r>
        <w:t>циклу</w:t>
      </w:r>
      <w:proofErr w:type="spellEnd"/>
    </w:p>
    <w:p w14:paraId="40044908" w14:textId="77777777" w:rsidR="00993AC6" w:rsidRDefault="00993AC6" w:rsidP="00993AC6">
      <w:r>
        <w:t>CREATED, OPEN_ORDER_PLACED, OPEN_ORDER_FILLED, CLOSE_ORDER_PLACED, CLOSE_ORDER_FILLED, CLOSED, FAILED, CANCELLED.</w:t>
      </w:r>
    </w:p>
    <w:p w14:paraId="7F727B7D" w14:textId="77777777" w:rsidR="00993AC6" w:rsidRDefault="00993AC6" w:rsidP="00993AC6">
      <w:pPr>
        <w:pStyle w:val="21"/>
      </w:pPr>
      <w:r>
        <w:t xml:space="preserve">6.4 </w:t>
      </w:r>
      <w:proofErr w:type="spellStart"/>
      <w:r>
        <w:t>Відкриття</w:t>
      </w:r>
      <w:proofErr w:type="spellEnd"/>
      <w:r>
        <w:t xml:space="preserve"> </w:t>
      </w:r>
      <w:proofErr w:type="spellStart"/>
      <w:r>
        <w:t>циклу</w:t>
      </w:r>
      <w:proofErr w:type="spellEnd"/>
    </w:p>
    <w:p w14:paraId="65F86477" w14:textId="77777777" w:rsidR="00993AC6" w:rsidRDefault="00993AC6" w:rsidP="00993AC6">
      <w:proofErr w:type="spellStart"/>
      <w:r>
        <w:t>Після</w:t>
      </w:r>
      <w:proofErr w:type="spellEnd"/>
      <w:r>
        <w:t xml:space="preserve"> </w:t>
      </w:r>
      <w:proofErr w:type="spellStart"/>
      <w:r>
        <w:t>позитивного</w:t>
      </w:r>
      <w:proofErr w:type="spellEnd"/>
      <w:r>
        <w:t xml:space="preserve"> </w:t>
      </w:r>
      <w:proofErr w:type="spellStart"/>
      <w:r>
        <w:t>рішення</w:t>
      </w:r>
      <w:proofErr w:type="spellEnd"/>
      <w:r>
        <w:t xml:space="preserve"> Decision Engine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перевірки</w:t>
      </w:r>
      <w:proofErr w:type="spellEnd"/>
      <w:r>
        <w:t xml:space="preserve"> Risk Manager </w:t>
      </w:r>
      <w:proofErr w:type="spellStart"/>
      <w:r>
        <w:t>створюється</w:t>
      </w:r>
      <w:proofErr w:type="spellEnd"/>
      <w:r>
        <w:t xml:space="preserve"> </w:t>
      </w:r>
      <w:proofErr w:type="spellStart"/>
      <w:r>
        <w:t>новий</w:t>
      </w:r>
      <w:proofErr w:type="spellEnd"/>
      <w:r>
        <w:t xml:space="preserve"> </w:t>
      </w:r>
      <w:proofErr w:type="spellStart"/>
      <w:r>
        <w:t>цикл</w:t>
      </w:r>
      <w:proofErr w:type="spellEnd"/>
      <w:r>
        <w:t xml:space="preserve"> і </w:t>
      </w:r>
      <w:proofErr w:type="spellStart"/>
      <w:r>
        <w:t>виставляється</w:t>
      </w:r>
      <w:proofErr w:type="spellEnd"/>
      <w:r>
        <w:t xml:space="preserve"> </w:t>
      </w:r>
      <w:proofErr w:type="gramStart"/>
      <w:r>
        <w:t>open-order</w:t>
      </w:r>
      <w:proofErr w:type="gramEnd"/>
      <w:r>
        <w:t>.</w:t>
      </w:r>
    </w:p>
    <w:p w14:paraId="05332564" w14:textId="77777777" w:rsidR="00993AC6" w:rsidRDefault="00993AC6" w:rsidP="00993AC6">
      <w:pPr>
        <w:pStyle w:val="21"/>
      </w:pPr>
      <w:r>
        <w:t>6.5 Open Order</w:t>
      </w:r>
    </w:p>
    <w:p w14:paraId="162E1FFC" w14:textId="77777777" w:rsidR="00993AC6" w:rsidRDefault="00993AC6" w:rsidP="00993AC6">
      <w:proofErr w:type="spellStart"/>
      <w:r>
        <w:t>Ордер</w:t>
      </w:r>
      <w:proofErr w:type="spellEnd"/>
      <w:r>
        <w:t xml:space="preserve"> </w:t>
      </w:r>
      <w:proofErr w:type="spellStart"/>
      <w:r>
        <w:t>відкриття</w:t>
      </w:r>
      <w:proofErr w:type="spellEnd"/>
      <w:r>
        <w:t xml:space="preserve"> </w:t>
      </w:r>
      <w:proofErr w:type="spellStart"/>
      <w:r>
        <w:t>циклу</w:t>
      </w:r>
      <w:proofErr w:type="spellEnd"/>
      <w:r>
        <w:t xml:space="preserve">. </w:t>
      </w:r>
      <w:proofErr w:type="spellStart"/>
      <w:r>
        <w:t>Після</w:t>
      </w:r>
      <w:proofErr w:type="spellEnd"/>
      <w:r>
        <w:t xml:space="preserve"> </w:t>
      </w:r>
      <w:proofErr w:type="spellStart"/>
      <w:r>
        <w:t>його</w:t>
      </w:r>
      <w:proofErr w:type="spellEnd"/>
      <w:r>
        <w:t xml:space="preserve"> </w:t>
      </w:r>
      <w:proofErr w:type="spellStart"/>
      <w:r>
        <w:t>виконання</w:t>
      </w:r>
      <w:proofErr w:type="spellEnd"/>
      <w:r>
        <w:t xml:space="preserve"> </w:t>
      </w:r>
      <w:proofErr w:type="spellStart"/>
      <w:r>
        <w:t>автоматично</w:t>
      </w:r>
      <w:proofErr w:type="spellEnd"/>
      <w:r>
        <w:t xml:space="preserve"> </w:t>
      </w:r>
      <w:proofErr w:type="spellStart"/>
      <w:r>
        <w:t>розраховується</w:t>
      </w:r>
      <w:proofErr w:type="spellEnd"/>
      <w:r>
        <w:t xml:space="preserve">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створюється</w:t>
      </w:r>
      <w:proofErr w:type="spellEnd"/>
      <w:r>
        <w:t xml:space="preserve"> </w:t>
      </w:r>
      <w:proofErr w:type="gramStart"/>
      <w:r>
        <w:t>close-order</w:t>
      </w:r>
      <w:proofErr w:type="gramEnd"/>
      <w:r>
        <w:t>.</w:t>
      </w:r>
    </w:p>
    <w:p w14:paraId="028DB1EF" w14:textId="77777777" w:rsidR="00993AC6" w:rsidRDefault="00993AC6" w:rsidP="00993AC6">
      <w:pPr>
        <w:pStyle w:val="21"/>
      </w:pPr>
      <w:r>
        <w:t>6.6 Close Order</w:t>
      </w:r>
    </w:p>
    <w:p w14:paraId="10EFD7D2" w14:textId="77777777" w:rsidR="00993AC6" w:rsidRDefault="00993AC6" w:rsidP="00993AC6">
      <w:proofErr w:type="spellStart"/>
      <w:r>
        <w:t>Ордер</w:t>
      </w:r>
      <w:proofErr w:type="spellEnd"/>
      <w:r>
        <w:t xml:space="preserve"> </w:t>
      </w:r>
      <w:proofErr w:type="spellStart"/>
      <w:r>
        <w:t>закриття</w:t>
      </w:r>
      <w:proofErr w:type="spellEnd"/>
      <w:r>
        <w:t xml:space="preserve"> </w:t>
      </w:r>
      <w:proofErr w:type="spellStart"/>
      <w:r>
        <w:t>циклу</w:t>
      </w:r>
      <w:proofErr w:type="spellEnd"/>
      <w:r>
        <w:t xml:space="preserve"> </w:t>
      </w:r>
      <w:proofErr w:type="spellStart"/>
      <w:r>
        <w:t>створюється</w:t>
      </w:r>
      <w:proofErr w:type="spellEnd"/>
      <w:r>
        <w:t xml:space="preserve"> </w:t>
      </w:r>
      <w:proofErr w:type="spellStart"/>
      <w:r>
        <w:t>одразу</w:t>
      </w:r>
      <w:proofErr w:type="spellEnd"/>
      <w:r>
        <w:t xml:space="preserve"> </w:t>
      </w:r>
      <w:proofErr w:type="spellStart"/>
      <w:r>
        <w:t>після</w:t>
      </w:r>
      <w:proofErr w:type="spellEnd"/>
      <w:r>
        <w:t xml:space="preserve"> </w:t>
      </w:r>
      <w:proofErr w:type="spellStart"/>
      <w:r>
        <w:t>виконання</w:t>
      </w:r>
      <w:proofErr w:type="spellEnd"/>
      <w:r>
        <w:t xml:space="preserve"> </w:t>
      </w:r>
      <w:proofErr w:type="gramStart"/>
      <w:r>
        <w:t>open-order</w:t>
      </w:r>
      <w:proofErr w:type="gramEnd"/>
      <w:r>
        <w:t xml:space="preserve"> з </w:t>
      </w:r>
      <w:proofErr w:type="spellStart"/>
      <w:r>
        <w:t>урахуванням</w:t>
      </w:r>
      <w:proofErr w:type="spellEnd"/>
      <w:r>
        <w:t xml:space="preserve"> </w:t>
      </w:r>
      <w:proofErr w:type="spellStart"/>
      <w:r>
        <w:t>прибутку</w:t>
      </w:r>
      <w:proofErr w:type="spellEnd"/>
      <w:r>
        <w:t xml:space="preserve">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комісій</w:t>
      </w:r>
      <w:proofErr w:type="spellEnd"/>
      <w:r>
        <w:t>.</w:t>
      </w:r>
    </w:p>
    <w:p w14:paraId="5C375D65" w14:textId="77777777" w:rsidR="00993AC6" w:rsidRDefault="00993AC6" w:rsidP="00993AC6">
      <w:pPr>
        <w:pStyle w:val="21"/>
      </w:pPr>
      <w:r>
        <w:t xml:space="preserve">6.7 </w:t>
      </w:r>
      <w:proofErr w:type="spellStart"/>
      <w:r>
        <w:t>Закриття</w:t>
      </w:r>
      <w:proofErr w:type="spellEnd"/>
      <w:r>
        <w:t xml:space="preserve"> </w:t>
      </w:r>
      <w:proofErr w:type="spellStart"/>
      <w:r>
        <w:t>циклу</w:t>
      </w:r>
      <w:proofErr w:type="spellEnd"/>
    </w:p>
    <w:p w14:paraId="5306CED2" w14:textId="77777777" w:rsidR="00993AC6" w:rsidRDefault="00993AC6" w:rsidP="00993AC6">
      <w:proofErr w:type="spellStart"/>
      <w:r>
        <w:t>Цикл</w:t>
      </w:r>
      <w:proofErr w:type="spellEnd"/>
      <w:r>
        <w:t xml:space="preserve"> </w:t>
      </w:r>
      <w:proofErr w:type="spellStart"/>
      <w:r>
        <w:t>вважається</w:t>
      </w:r>
      <w:proofErr w:type="spellEnd"/>
      <w:r>
        <w:t xml:space="preserve"> </w:t>
      </w:r>
      <w:proofErr w:type="spellStart"/>
      <w:r>
        <w:t>завершеним</w:t>
      </w:r>
      <w:proofErr w:type="spellEnd"/>
      <w:r>
        <w:t xml:space="preserve"> </w:t>
      </w:r>
      <w:proofErr w:type="spellStart"/>
      <w:r>
        <w:t>після</w:t>
      </w:r>
      <w:proofErr w:type="spellEnd"/>
      <w:r>
        <w:t xml:space="preserve"> </w:t>
      </w:r>
      <w:proofErr w:type="spellStart"/>
      <w:r>
        <w:t>виконання</w:t>
      </w:r>
      <w:proofErr w:type="spellEnd"/>
      <w:r>
        <w:t xml:space="preserve"> </w:t>
      </w:r>
      <w:proofErr w:type="gramStart"/>
      <w:r>
        <w:t>close-order</w:t>
      </w:r>
      <w:proofErr w:type="gramEnd"/>
      <w:r>
        <w:t xml:space="preserve">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фіксації</w:t>
      </w:r>
      <w:proofErr w:type="spellEnd"/>
      <w:r>
        <w:t xml:space="preserve"> </w:t>
      </w:r>
      <w:proofErr w:type="spellStart"/>
      <w:r>
        <w:t>фактичного</w:t>
      </w:r>
      <w:proofErr w:type="spellEnd"/>
      <w:r>
        <w:t xml:space="preserve"> </w:t>
      </w:r>
      <w:proofErr w:type="spellStart"/>
      <w:r>
        <w:t>прибутку</w:t>
      </w:r>
      <w:proofErr w:type="spellEnd"/>
      <w:r>
        <w:t>.</w:t>
      </w:r>
    </w:p>
    <w:p w14:paraId="4739340B" w14:textId="77777777" w:rsidR="00993AC6" w:rsidRDefault="00993AC6" w:rsidP="00993AC6">
      <w:pPr>
        <w:pStyle w:val="21"/>
      </w:pPr>
      <w:r>
        <w:t xml:space="preserve">6.8 </w:t>
      </w:r>
      <w:proofErr w:type="spellStart"/>
      <w:r>
        <w:t>Завислі</w:t>
      </w:r>
      <w:proofErr w:type="spellEnd"/>
      <w:r>
        <w:t xml:space="preserve"> </w:t>
      </w:r>
      <w:proofErr w:type="spellStart"/>
      <w:r>
        <w:t>цикли</w:t>
      </w:r>
      <w:proofErr w:type="spellEnd"/>
    </w:p>
    <w:p w14:paraId="788E5718" w14:textId="77777777" w:rsidR="00993AC6" w:rsidRDefault="00993AC6" w:rsidP="00993AC6">
      <w:proofErr w:type="spellStart"/>
      <w:r>
        <w:t>Цикли</w:t>
      </w:r>
      <w:proofErr w:type="spellEnd"/>
      <w:r>
        <w:t xml:space="preserve"> </w:t>
      </w:r>
      <w:proofErr w:type="spellStart"/>
      <w:r>
        <w:t>класифікуються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тривалістю</w:t>
      </w:r>
      <w:proofErr w:type="spellEnd"/>
      <w:r>
        <w:t xml:space="preserve">. </w:t>
      </w:r>
      <w:proofErr w:type="spellStart"/>
      <w:r>
        <w:t>Якщо</w:t>
      </w:r>
      <w:proofErr w:type="spellEnd"/>
      <w:r>
        <w:t xml:space="preserve"> </w:t>
      </w:r>
      <w:proofErr w:type="spellStart"/>
      <w:r>
        <w:t>час</w:t>
      </w:r>
      <w:proofErr w:type="spellEnd"/>
      <w:r>
        <w:t xml:space="preserve"> </w:t>
      </w:r>
      <w:proofErr w:type="spellStart"/>
      <w:r>
        <w:t>перевищує</w:t>
      </w:r>
      <w:proofErr w:type="spellEnd"/>
      <w:r>
        <w:t xml:space="preserve"> </w:t>
      </w:r>
      <w:proofErr w:type="spellStart"/>
      <w:r>
        <w:t>встановлені</w:t>
      </w:r>
      <w:proofErr w:type="spellEnd"/>
      <w:r>
        <w:t xml:space="preserve"> </w:t>
      </w:r>
      <w:proofErr w:type="spellStart"/>
      <w:r>
        <w:t>пороги</w:t>
      </w:r>
      <w:proofErr w:type="spellEnd"/>
      <w:r>
        <w:t xml:space="preserve">, </w:t>
      </w:r>
      <w:proofErr w:type="spellStart"/>
      <w:r>
        <w:t>цикл</w:t>
      </w:r>
      <w:proofErr w:type="spellEnd"/>
      <w:r>
        <w:t xml:space="preserve"> </w:t>
      </w:r>
      <w:proofErr w:type="spellStart"/>
      <w:r>
        <w:t>отримує</w:t>
      </w:r>
      <w:proofErr w:type="spellEnd"/>
      <w:r>
        <w:t xml:space="preserve"> </w:t>
      </w:r>
      <w:proofErr w:type="spellStart"/>
      <w:r>
        <w:t>статус</w:t>
      </w:r>
      <w:proofErr w:type="spellEnd"/>
      <w:r>
        <w:t xml:space="preserve"> WARNING </w:t>
      </w:r>
      <w:proofErr w:type="spellStart"/>
      <w:r>
        <w:t>або</w:t>
      </w:r>
      <w:proofErr w:type="spellEnd"/>
      <w:r>
        <w:t xml:space="preserve"> STUCK.</w:t>
      </w:r>
    </w:p>
    <w:p w14:paraId="07B03067" w14:textId="77777777" w:rsidR="00993AC6" w:rsidRDefault="00993AC6" w:rsidP="00993AC6">
      <w:pPr>
        <w:pStyle w:val="21"/>
      </w:pPr>
      <w:r>
        <w:t>6.9 Capital Freeze Analytics</w:t>
      </w:r>
    </w:p>
    <w:p w14:paraId="0D3D9C7D" w14:textId="77777777" w:rsidR="00993AC6" w:rsidRDefault="00993AC6" w:rsidP="00993AC6">
      <w:proofErr w:type="spellStart"/>
      <w:r>
        <w:t>Для</w:t>
      </w:r>
      <w:proofErr w:type="spellEnd"/>
      <w:r>
        <w:t xml:space="preserve"> </w:t>
      </w:r>
      <w:proofErr w:type="spellStart"/>
      <w:r>
        <w:t>кожного</w:t>
      </w:r>
      <w:proofErr w:type="spellEnd"/>
      <w:r>
        <w:t xml:space="preserve"> </w:t>
      </w:r>
      <w:proofErr w:type="spellStart"/>
      <w:r>
        <w:t>циклу</w:t>
      </w:r>
      <w:proofErr w:type="spellEnd"/>
      <w:r>
        <w:t xml:space="preserve"> </w:t>
      </w:r>
      <w:proofErr w:type="spellStart"/>
      <w:r>
        <w:t>зберігаються</w:t>
      </w:r>
      <w:proofErr w:type="spellEnd"/>
      <w:r>
        <w:t xml:space="preserve"> </w:t>
      </w:r>
      <w:proofErr w:type="spellStart"/>
      <w:r>
        <w:t>показники</w:t>
      </w:r>
      <w:proofErr w:type="spellEnd"/>
      <w:r>
        <w:t xml:space="preserve"> </w:t>
      </w:r>
      <w:proofErr w:type="spellStart"/>
      <w:r>
        <w:t>capital_locked</w:t>
      </w:r>
      <w:proofErr w:type="spellEnd"/>
      <w:r>
        <w:t xml:space="preserve">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freeze_time</w:t>
      </w:r>
      <w:proofErr w:type="spellEnd"/>
      <w:r>
        <w:t xml:space="preserve">. </w:t>
      </w:r>
      <w:proofErr w:type="spellStart"/>
      <w:r>
        <w:t>Аналізується</w:t>
      </w:r>
      <w:proofErr w:type="spellEnd"/>
      <w:r>
        <w:t xml:space="preserve"> </w:t>
      </w:r>
      <w:proofErr w:type="spellStart"/>
      <w:r>
        <w:t>частка</w:t>
      </w:r>
      <w:proofErr w:type="spellEnd"/>
      <w:r>
        <w:t xml:space="preserve"> </w:t>
      </w:r>
      <w:proofErr w:type="spellStart"/>
      <w:r>
        <w:t>заблокованого</w:t>
      </w:r>
      <w:proofErr w:type="spellEnd"/>
      <w:r>
        <w:t xml:space="preserve"> </w:t>
      </w:r>
      <w:proofErr w:type="spellStart"/>
      <w:r>
        <w:t>капіталу</w:t>
      </w:r>
      <w:proofErr w:type="spellEnd"/>
      <w:r>
        <w:t>.</w:t>
      </w:r>
    </w:p>
    <w:p w14:paraId="0FA91C50" w14:textId="77777777" w:rsidR="00993AC6" w:rsidRDefault="00993AC6" w:rsidP="00993AC6">
      <w:pPr>
        <w:pStyle w:val="21"/>
      </w:pPr>
      <w:r>
        <w:t xml:space="preserve">6.10 </w:t>
      </w:r>
      <w:proofErr w:type="spellStart"/>
      <w:r>
        <w:t>Відновлення</w:t>
      </w:r>
      <w:proofErr w:type="spellEnd"/>
      <w:r>
        <w:t xml:space="preserve"> </w:t>
      </w:r>
      <w:proofErr w:type="spellStart"/>
      <w:r>
        <w:t>після</w:t>
      </w:r>
      <w:proofErr w:type="spellEnd"/>
      <w:r>
        <w:t xml:space="preserve"> </w:t>
      </w:r>
      <w:proofErr w:type="spellStart"/>
      <w:r>
        <w:t>перезапуску</w:t>
      </w:r>
      <w:proofErr w:type="spellEnd"/>
    </w:p>
    <w:p w14:paraId="65AFE5AD" w14:textId="77777777" w:rsidR="00993AC6" w:rsidRDefault="00993AC6" w:rsidP="00993AC6">
      <w:r>
        <w:t xml:space="preserve">Cycle Manager </w:t>
      </w:r>
      <w:proofErr w:type="spellStart"/>
      <w:r>
        <w:t>взаємодіє</w:t>
      </w:r>
      <w:proofErr w:type="spellEnd"/>
      <w:r>
        <w:t xml:space="preserve"> з Recovery Manager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відновлення</w:t>
      </w:r>
      <w:proofErr w:type="spellEnd"/>
      <w:r>
        <w:t xml:space="preserve"> </w:t>
      </w:r>
      <w:proofErr w:type="spellStart"/>
      <w:r>
        <w:t>активних</w:t>
      </w:r>
      <w:proofErr w:type="spellEnd"/>
      <w:r>
        <w:t xml:space="preserve"> </w:t>
      </w:r>
      <w:proofErr w:type="spellStart"/>
      <w:r>
        <w:t>циклів</w:t>
      </w:r>
      <w:proofErr w:type="spellEnd"/>
      <w:r>
        <w:t xml:space="preserve">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синхронізації</w:t>
      </w:r>
      <w:proofErr w:type="spellEnd"/>
      <w:r>
        <w:t xml:space="preserve"> з Binance.</w:t>
      </w:r>
    </w:p>
    <w:p w14:paraId="280B1C07" w14:textId="77777777" w:rsidR="00993AC6" w:rsidRDefault="00993AC6" w:rsidP="00993AC6">
      <w:pPr>
        <w:pStyle w:val="21"/>
      </w:pPr>
      <w:r>
        <w:lastRenderedPageBreak/>
        <w:t xml:space="preserve">6.11 </w:t>
      </w:r>
      <w:proofErr w:type="spellStart"/>
      <w:r>
        <w:t>Журнал</w:t>
      </w:r>
      <w:proofErr w:type="spellEnd"/>
      <w:r>
        <w:t xml:space="preserve"> </w:t>
      </w:r>
      <w:proofErr w:type="spellStart"/>
      <w:r>
        <w:t>циклів</w:t>
      </w:r>
      <w:proofErr w:type="spellEnd"/>
    </w:p>
    <w:p w14:paraId="4D3F0DE3" w14:textId="77777777" w:rsidR="00993AC6" w:rsidRDefault="00993AC6" w:rsidP="00993AC6">
      <w:proofErr w:type="spellStart"/>
      <w:r>
        <w:t>Усі</w:t>
      </w:r>
      <w:proofErr w:type="spellEnd"/>
      <w:r>
        <w:t xml:space="preserve"> </w:t>
      </w:r>
      <w:proofErr w:type="spellStart"/>
      <w:r>
        <w:t>зміни</w:t>
      </w:r>
      <w:proofErr w:type="spellEnd"/>
      <w:r>
        <w:t xml:space="preserve"> </w:t>
      </w:r>
      <w:proofErr w:type="spellStart"/>
      <w:r>
        <w:t>станів</w:t>
      </w:r>
      <w:proofErr w:type="spellEnd"/>
      <w:r>
        <w:t xml:space="preserve"> </w:t>
      </w:r>
      <w:proofErr w:type="spellStart"/>
      <w:r>
        <w:t>циклу</w:t>
      </w:r>
      <w:proofErr w:type="spellEnd"/>
      <w:r>
        <w:t xml:space="preserve"> </w:t>
      </w:r>
      <w:proofErr w:type="spellStart"/>
      <w:r>
        <w:t>записуються</w:t>
      </w:r>
      <w:proofErr w:type="spellEnd"/>
      <w:r>
        <w:t xml:space="preserve"> </w:t>
      </w:r>
      <w:proofErr w:type="spellStart"/>
      <w:r>
        <w:t>до</w:t>
      </w:r>
      <w:proofErr w:type="spellEnd"/>
      <w:r>
        <w:t xml:space="preserve"> </w:t>
      </w:r>
      <w:proofErr w:type="spellStart"/>
      <w:r>
        <w:t>бази</w:t>
      </w:r>
      <w:proofErr w:type="spellEnd"/>
      <w:r>
        <w:t xml:space="preserve"> </w:t>
      </w:r>
      <w:proofErr w:type="spellStart"/>
      <w:r>
        <w:t>даних</w:t>
      </w:r>
      <w:proofErr w:type="spellEnd"/>
      <w:r>
        <w:t xml:space="preserve"> </w:t>
      </w:r>
      <w:proofErr w:type="spellStart"/>
      <w:r>
        <w:t>та</w:t>
      </w:r>
      <w:proofErr w:type="spellEnd"/>
      <w:r>
        <w:t xml:space="preserve"> Audit Engine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подальшого</w:t>
      </w:r>
      <w:proofErr w:type="spellEnd"/>
      <w:r>
        <w:t xml:space="preserve"> </w:t>
      </w:r>
      <w:proofErr w:type="spellStart"/>
      <w:r>
        <w:t>аналізу</w:t>
      </w:r>
      <w:proofErr w:type="spellEnd"/>
      <w:r>
        <w:t>.</w:t>
      </w:r>
    </w:p>
    <w:p w14:paraId="0526C400" w14:textId="77777777" w:rsidR="00993AC6" w:rsidRDefault="00993AC6" w:rsidP="00BC5D6C">
      <w:pPr>
        <w:rPr>
          <w:lang w:val="uk-UA"/>
        </w:rPr>
      </w:pPr>
    </w:p>
    <w:p w14:paraId="584D78FA" w14:textId="77777777" w:rsidR="00CD523E" w:rsidRDefault="00CD523E" w:rsidP="00BC5D6C">
      <w:pPr>
        <w:rPr>
          <w:lang w:val="uk-UA"/>
        </w:rPr>
      </w:pPr>
    </w:p>
    <w:p w14:paraId="07933C30" w14:textId="77777777" w:rsidR="00CD523E" w:rsidRDefault="00CD523E" w:rsidP="00CD523E">
      <w:pPr>
        <w:pStyle w:val="1"/>
      </w:pPr>
      <w:r>
        <w:t>7. Order Manager</w:t>
      </w:r>
    </w:p>
    <w:p w14:paraId="3678AC1E" w14:textId="77777777" w:rsidR="00CD523E" w:rsidRDefault="00CD523E" w:rsidP="00CD523E">
      <w:pPr>
        <w:pStyle w:val="21"/>
      </w:pPr>
      <w:r>
        <w:t xml:space="preserve">7.1 </w:t>
      </w:r>
      <w:proofErr w:type="spellStart"/>
      <w:r>
        <w:t>Призначення</w:t>
      </w:r>
      <w:proofErr w:type="spellEnd"/>
      <w:r>
        <w:t xml:space="preserve"> </w:t>
      </w:r>
      <w:proofErr w:type="spellStart"/>
      <w:r>
        <w:t>модуля</w:t>
      </w:r>
      <w:proofErr w:type="spellEnd"/>
    </w:p>
    <w:p w14:paraId="4E6FDAF5" w14:textId="77777777" w:rsidR="00CD523E" w:rsidRDefault="00CD523E" w:rsidP="00CD523E">
      <w:r>
        <w:t xml:space="preserve">Order Manager є </w:t>
      </w:r>
      <w:proofErr w:type="spellStart"/>
      <w:r>
        <w:t>єдиною</w:t>
      </w:r>
      <w:proofErr w:type="spellEnd"/>
      <w:r>
        <w:t xml:space="preserve"> </w:t>
      </w:r>
      <w:proofErr w:type="spellStart"/>
      <w:r>
        <w:t>точкою</w:t>
      </w:r>
      <w:proofErr w:type="spellEnd"/>
      <w:r>
        <w:t xml:space="preserve"> </w:t>
      </w:r>
      <w:proofErr w:type="spellStart"/>
      <w:r>
        <w:t>взаємодії</w:t>
      </w:r>
      <w:proofErr w:type="spellEnd"/>
      <w:r>
        <w:t xml:space="preserve"> </w:t>
      </w:r>
      <w:proofErr w:type="spellStart"/>
      <w:r>
        <w:t>між</w:t>
      </w:r>
      <w:proofErr w:type="spellEnd"/>
      <w:r>
        <w:t xml:space="preserve"> </w:t>
      </w:r>
      <w:proofErr w:type="spellStart"/>
      <w:r>
        <w:t>торговою</w:t>
      </w:r>
      <w:proofErr w:type="spellEnd"/>
      <w:r>
        <w:t xml:space="preserve"> </w:t>
      </w:r>
      <w:proofErr w:type="spellStart"/>
      <w:r>
        <w:t>логікою</w:t>
      </w:r>
      <w:proofErr w:type="spellEnd"/>
      <w:r>
        <w:t xml:space="preserve">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біржею</w:t>
      </w:r>
      <w:proofErr w:type="spellEnd"/>
      <w:r>
        <w:t xml:space="preserve">. </w:t>
      </w:r>
      <w:proofErr w:type="spellStart"/>
      <w:r>
        <w:t>Усі</w:t>
      </w:r>
      <w:proofErr w:type="spellEnd"/>
      <w:r>
        <w:t xml:space="preserve"> </w:t>
      </w:r>
      <w:proofErr w:type="spellStart"/>
      <w:r>
        <w:t>ордери</w:t>
      </w:r>
      <w:proofErr w:type="spellEnd"/>
      <w:r>
        <w:t xml:space="preserve"> </w:t>
      </w:r>
      <w:proofErr w:type="spellStart"/>
      <w:r>
        <w:t>проходять</w:t>
      </w:r>
      <w:proofErr w:type="spellEnd"/>
      <w:r>
        <w:t xml:space="preserve"> </w:t>
      </w:r>
      <w:proofErr w:type="spellStart"/>
      <w:r>
        <w:t>через</w:t>
      </w:r>
      <w:proofErr w:type="spellEnd"/>
      <w:r>
        <w:t xml:space="preserve"> </w:t>
      </w:r>
      <w:proofErr w:type="spellStart"/>
      <w:r>
        <w:t>цей</w:t>
      </w:r>
      <w:proofErr w:type="spellEnd"/>
      <w:r>
        <w:t xml:space="preserve"> </w:t>
      </w:r>
      <w:proofErr w:type="spellStart"/>
      <w:r>
        <w:t>модуль</w:t>
      </w:r>
      <w:proofErr w:type="spellEnd"/>
      <w:r>
        <w:t>.</w:t>
      </w:r>
    </w:p>
    <w:p w14:paraId="342FBD99" w14:textId="77777777" w:rsidR="00CD523E" w:rsidRDefault="00CD523E" w:rsidP="00CD523E">
      <w:pPr>
        <w:pStyle w:val="21"/>
      </w:pPr>
      <w:r>
        <w:t xml:space="preserve">7.2 </w:t>
      </w:r>
      <w:proofErr w:type="spellStart"/>
      <w:r>
        <w:t>DemoOrderManager</w:t>
      </w:r>
      <w:proofErr w:type="spellEnd"/>
    </w:p>
    <w:p w14:paraId="26897332" w14:textId="77777777" w:rsidR="00CD523E" w:rsidRDefault="00CD523E" w:rsidP="00CD523E">
      <w:proofErr w:type="spellStart"/>
      <w:r>
        <w:t>Використовується</w:t>
      </w:r>
      <w:proofErr w:type="spellEnd"/>
      <w:r>
        <w:t xml:space="preserve"> в </w:t>
      </w:r>
      <w:proofErr w:type="spellStart"/>
      <w:r>
        <w:t>режимі</w:t>
      </w:r>
      <w:proofErr w:type="spellEnd"/>
      <w:r>
        <w:t xml:space="preserve"> Demo. </w:t>
      </w:r>
      <w:proofErr w:type="spellStart"/>
      <w:r>
        <w:t>Симулює</w:t>
      </w:r>
      <w:proofErr w:type="spellEnd"/>
      <w:r>
        <w:t xml:space="preserve"> </w:t>
      </w:r>
      <w:proofErr w:type="spellStart"/>
      <w:r>
        <w:t>створення</w:t>
      </w:r>
      <w:proofErr w:type="spellEnd"/>
      <w:r>
        <w:t xml:space="preserve">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виконання</w:t>
      </w:r>
      <w:proofErr w:type="spellEnd"/>
      <w:r>
        <w:t xml:space="preserve"> </w:t>
      </w:r>
      <w:proofErr w:type="spellStart"/>
      <w:r>
        <w:t>ордерів</w:t>
      </w:r>
      <w:proofErr w:type="spellEnd"/>
      <w:r>
        <w:t xml:space="preserve"> </w:t>
      </w:r>
      <w:proofErr w:type="spellStart"/>
      <w:r>
        <w:t>без</w:t>
      </w:r>
      <w:proofErr w:type="spellEnd"/>
      <w:r>
        <w:t xml:space="preserve"> </w:t>
      </w:r>
      <w:proofErr w:type="spellStart"/>
      <w:r>
        <w:t>використання</w:t>
      </w:r>
      <w:proofErr w:type="spellEnd"/>
      <w:r>
        <w:t xml:space="preserve"> </w:t>
      </w:r>
      <w:proofErr w:type="spellStart"/>
      <w:r>
        <w:t>реальних</w:t>
      </w:r>
      <w:proofErr w:type="spellEnd"/>
      <w:r>
        <w:t xml:space="preserve"> </w:t>
      </w:r>
      <w:proofErr w:type="spellStart"/>
      <w:r>
        <w:t>коштів</w:t>
      </w:r>
      <w:proofErr w:type="spellEnd"/>
      <w:r>
        <w:t>.</w:t>
      </w:r>
    </w:p>
    <w:p w14:paraId="02150C20" w14:textId="77777777" w:rsidR="00CD523E" w:rsidRDefault="00CD523E" w:rsidP="00CD523E">
      <w:pPr>
        <w:pStyle w:val="21"/>
      </w:pPr>
      <w:r>
        <w:t xml:space="preserve">7.3 </w:t>
      </w:r>
      <w:proofErr w:type="spellStart"/>
      <w:r>
        <w:t>BinanceOrderManager</w:t>
      </w:r>
      <w:proofErr w:type="spellEnd"/>
    </w:p>
    <w:p w14:paraId="7C7EDB9F" w14:textId="77777777" w:rsidR="00CD523E" w:rsidRDefault="00CD523E" w:rsidP="00CD523E">
      <w:proofErr w:type="spellStart"/>
      <w:r>
        <w:t>Використовується</w:t>
      </w:r>
      <w:proofErr w:type="spellEnd"/>
      <w:r>
        <w:t xml:space="preserve"> в </w:t>
      </w:r>
      <w:proofErr w:type="spellStart"/>
      <w:r>
        <w:t>режимі</w:t>
      </w:r>
      <w:proofErr w:type="spellEnd"/>
      <w:r>
        <w:t xml:space="preserve"> Auto. </w:t>
      </w:r>
      <w:proofErr w:type="spellStart"/>
      <w:r>
        <w:t>Створює</w:t>
      </w:r>
      <w:proofErr w:type="spellEnd"/>
      <w:r>
        <w:t xml:space="preserve">, </w:t>
      </w:r>
      <w:proofErr w:type="spellStart"/>
      <w:r>
        <w:t>контролює</w:t>
      </w:r>
      <w:proofErr w:type="spellEnd"/>
      <w:r>
        <w:t xml:space="preserve">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синхронізує</w:t>
      </w:r>
      <w:proofErr w:type="spellEnd"/>
      <w:r>
        <w:t xml:space="preserve"> </w:t>
      </w:r>
      <w:proofErr w:type="spellStart"/>
      <w:r>
        <w:t>реальні</w:t>
      </w:r>
      <w:proofErr w:type="spellEnd"/>
      <w:r>
        <w:t xml:space="preserve"> </w:t>
      </w:r>
      <w:proofErr w:type="spellStart"/>
      <w:r>
        <w:t>ордери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Binance Spot.</w:t>
      </w:r>
    </w:p>
    <w:p w14:paraId="29BC6537" w14:textId="77777777" w:rsidR="00CD523E" w:rsidRDefault="00CD523E" w:rsidP="00CD523E">
      <w:pPr>
        <w:pStyle w:val="21"/>
      </w:pPr>
      <w:r>
        <w:t>7.4 Exchange Rules Engine</w:t>
      </w:r>
    </w:p>
    <w:p w14:paraId="3B83C287" w14:textId="77777777" w:rsidR="00CD523E" w:rsidRDefault="00CD523E" w:rsidP="00CD523E">
      <w:proofErr w:type="spellStart"/>
      <w:r>
        <w:t>Перед</w:t>
      </w:r>
      <w:proofErr w:type="spellEnd"/>
      <w:r>
        <w:t xml:space="preserve"> </w:t>
      </w:r>
      <w:proofErr w:type="spellStart"/>
      <w:r>
        <w:t>кожним</w:t>
      </w:r>
      <w:proofErr w:type="spellEnd"/>
      <w:r>
        <w:t xml:space="preserve"> </w:t>
      </w:r>
      <w:proofErr w:type="spellStart"/>
      <w:r>
        <w:t>ордером</w:t>
      </w:r>
      <w:proofErr w:type="spellEnd"/>
      <w:r>
        <w:t xml:space="preserve"> </w:t>
      </w:r>
      <w:proofErr w:type="spellStart"/>
      <w:r>
        <w:t>перевіряються</w:t>
      </w:r>
      <w:proofErr w:type="spellEnd"/>
      <w:r>
        <w:t xml:space="preserve"> </w:t>
      </w:r>
      <w:proofErr w:type="spellStart"/>
      <w:r>
        <w:t>правила</w:t>
      </w:r>
      <w:proofErr w:type="spellEnd"/>
      <w:r>
        <w:t xml:space="preserve"> </w:t>
      </w:r>
      <w:proofErr w:type="spellStart"/>
      <w:r>
        <w:t>біржі</w:t>
      </w:r>
      <w:proofErr w:type="spellEnd"/>
      <w:r>
        <w:t xml:space="preserve">: tick size, step size, min notional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інші</w:t>
      </w:r>
      <w:proofErr w:type="spellEnd"/>
      <w:r>
        <w:t xml:space="preserve"> </w:t>
      </w:r>
      <w:proofErr w:type="spellStart"/>
      <w:r>
        <w:t>обмеження</w:t>
      </w:r>
      <w:proofErr w:type="spellEnd"/>
      <w:r>
        <w:t>.</w:t>
      </w:r>
    </w:p>
    <w:p w14:paraId="48CA7CD3" w14:textId="77777777" w:rsidR="00CD523E" w:rsidRDefault="00CD523E" w:rsidP="00CD523E">
      <w:pPr>
        <w:pStyle w:val="21"/>
      </w:pPr>
      <w:r>
        <w:t>7.5 Tick Size</w:t>
      </w:r>
    </w:p>
    <w:p w14:paraId="1B2384F2" w14:textId="77777777" w:rsidR="00CD523E" w:rsidRDefault="00CD523E" w:rsidP="00CD523E">
      <w:proofErr w:type="spellStart"/>
      <w:r>
        <w:t>Мінімальний</w:t>
      </w:r>
      <w:proofErr w:type="spellEnd"/>
      <w:r>
        <w:t xml:space="preserve"> </w:t>
      </w:r>
      <w:proofErr w:type="spellStart"/>
      <w:r>
        <w:t>допустимий</w:t>
      </w:r>
      <w:proofErr w:type="spellEnd"/>
      <w:r>
        <w:t xml:space="preserve"> </w:t>
      </w:r>
      <w:proofErr w:type="spellStart"/>
      <w:r>
        <w:t>крок</w:t>
      </w:r>
      <w:proofErr w:type="spellEnd"/>
      <w:r>
        <w:t xml:space="preserve"> </w:t>
      </w:r>
      <w:proofErr w:type="spellStart"/>
      <w:r>
        <w:t>ціни</w:t>
      </w:r>
      <w:proofErr w:type="spellEnd"/>
      <w:r>
        <w:t xml:space="preserve">. </w:t>
      </w:r>
      <w:proofErr w:type="spellStart"/>
      <w:r>
        <w:t>Усі</w:t>
      </w:r>
      <w:proofErr w:type="spellEnd"/>
      <w:r>
        <w:t xml:space="preserve"> </w:t>
      </w:r>
      <w:proofErr w:type="spellStart"/>
      <w:r>
        <w:t>ціни</w:t>
      </w:r>
      <w:proofErr w:type="spellEnd"/>
      <w:r>
        <w:t xml:space="preserve"> </w:t>
      </w:r>
      <w:proofErr w:type="spellStart"/>
      <w:r>
        <w:t>округлюються</w:t>
      </w:r>
      <w:proofErr w:type="spellEnd"/>
      <w:r>
        <w:t xml:space="preserve"> </w:t>
      </w:r>
      <w:proofErr w:type="spellStart"/>
      <w:r>
        <w:t>відповідно</w:t>
      </w:r>
      <w:proofErr w:type="spellEnd"/>
      <w:r>
        <w:t xml:space="preserve"> </w:t>
      </w:r>
      <w:proofErr w:type="spellStart"/>
      <w:r>
        <w:t>до</w:t>
      </w:r>
      <w:proofErr w:type="spellEnd"/>
      <w:r>
        <w:t xml:space="preserve"> </w:t>
      </w:r>
      <w:proofErr w:type="spellStart"/>
      <w:r>
        <w:t>правил</w:t>
      </w:r>
      <w:proofErr w:type="spellEnd"/>
      <w:r>
        <w:t xml:space="preserve"> </w:t>
      </w:r>
      <w:proofErr w:type="spellStart"/>
      <w:r>
        <w:t>біржі</w:t>
      </w:r>
      <w:proofErr w:type="spellEnd"/>
      <w:r>
        <w:t>.</w:t>
      </w:r>
    </w:p>
    <w:p w14:paraId="3CAFE6AB" w14:textId="77777777" w:rsidR="00CD523E" w:rsidRDefault="00CD523E" w:rsidP="00CD523E">
      <w:pPr>
        <w:pStyle w:val="21"/>
      </w:pPr>
      <w:r>
        <w:t>7.6 Step Size</w:t>
      </w:r>
    </w:p>
    <w:p w14:paraId="43311526" w14:textId="77777777" w:rsidR="00CD523E" w:rsidRDefault="00CD523E" w:rsidP="00CD523E">
      <w:proofErr w:type="spellStart"/>
      <w:r>
        <w:t>Мінімальний</w:t>
      </w:r>
      <w:proofErr w:type="spellEnd"/>
      <w:r>
        <w:t xml:space="preserve"> </w:t>
      </w:r>
      <w:proofErr w:type="spellStart"/>
      <w:r>
        <w:t>допустимий</w:t>
      </w:r>
      <w:proofErr w:type="spellEnd"/>
      <w:r>
        <w:t xml:space="preserve"> </w:t>
      </w:r>
      <w:proofErr w:type="spellStart"/>
      <w:r>
        <w:t>крок</w:t>
      </w:r>
      <w:proofErr w:type="spellEnd"/>
      <w:r>
        <w:t xml:space="preserve"> </w:t>
      </w:r>
      <w:proofErr w:type="spellStart"/>
      <w:r>
        <w:t>кількості</w:t>
      </w:r>
      <w:proofErr w:type="spellEnd"/>
      <w:r>
        <w:t xml:space="preserve"> </w:t>
      </w:r>
      <w:proofErr w:type="spellStart"/>
      <w:r>
        <w:t>активу</w:t>
      </w:r>
      <w:proofErr w:type="spellEnd"/>
      <w:r>
        <w:t xml:space="preserve">. </w:t>
      </w:r>
      <w:proofErr w:type="spellStart"/>
      <w:r>
        <w:t>Обсяг</w:t>
      </w:r>
      <w:proofErr w:type="spellEnd"/>
      <w:r>
        <w:t xml:space="preserve"> </w:t>
      </w:r>
      <w:proofErr w:type="spellStart"/>
      <w:r>
        <w:t>ордера</w:t>
      </w:r>
      <w:proofErr w:type="spellEnd"/>
      <w:r>
        <w:t xml:space="preserve"> </w:t>
      </w:r>
      <w:proofErr w:type="spellStart"/>
      <w:r>
        <w:t>коригується</w:t>
      </w:r>
      <w:proofErr w:type="spellEnd"/>
      <w:r>
        <w:t xml:space="preserve"> </w:t>
      </w:r>
      <w:proofErr w:type="spellStart"/>
      <w:r>
        <w:t>перед</w:t>
      </w:r>
      <w:proofErr w:type="spellEnd"/>
      <w:r>
        <w:t xml:space="preserve"> </w:t>
      </w:r>
      <w:proofErr w:type="spellStart"/>
      <w:r>
        <w:t>відправкою</w:t>
      </w:r>
      <w:proofErr w:type="spellEnd"/>
      <w:r>
        <w:t>.</w:t>
      </w:r>
    </w:p>
    <w:p w14:paraId="4D052347" w14:textId="77777777" w:rsidR="00CD523E" w:rsidRDefault="00CD523E" w:rsidP="00CD523E">
      <w:pPr>
        <w:pStyle w:val="21"/>
      </w:pPr>
      <w:r>
        <w:t>7.7 Min Notional</w:t>
      </w:r>
    </w:p>
    <w:p w14:paraId="592737C7" w14:textId="77777777" w:rsidR="00CD523E" w:rsidRDefault="00CD523E" w:rsidP="00CD523E">
      <w:proofErr w:type="spellStart"/>
      <w:r>
        <w:t>Перевірка</w:t>
      </w:r>
      <w:proofErr w:type="spellEnd"/>
      <w:r>
        <w:t xml:space="preserve"> </w:t>
      </w:r>
      <w:proofErr w:type="spellStart"/>
      <w:r>
        <w:t>мінімальної</w:t>
      </w:r>
      <w:proofErr w:type="spellEnd"/>
      <w:r>
        <w:t xml:space="preserve"> </w:t>
      </w:r>
      <w:proofErr w:type="spellStart"/>
      <w:r>
        <w:t>суми</w:t>
      </w:r>
      <w:proofErr w:type="spellEnd"/>
      <w:r>
        <w:t xml:space="preserve"> </w:t>
      </w:r>
      <w:proofErr w:type="spellStart"/>
      <w:r>
        <w:t>ордера</w:t>
      </w:r>
      <w:proofErr w:type="spellEnd"/>
      <w:r>
        <w:t xml:space="preserve">. </w:t>
      </w:r>
      <w:proofErr w:type="spellStart"/>
      <w:r>
        <w:t>Якщо</w:t>
      </w:r>
      <w:proofErr w:type="spellEnd"/>
      <w:r>
        <w:t xml:space="preserve"> </w:t>
      </w:r>
      <w:proofErr w:type="spellStart"/>
      <w:r>
        <w:t>сума</w:t>
      </w:r>
      <w:proofErr w:type="spellEnd"/>
      <w:r>
        <w:t xml:space="preserve"> </w:t>
      </w:r>
      <w:proofErr w:type="spellStart"/>
      <w:r>
        <w:t>нижча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допустиму</w:t>
      </w:r>
      <w:proofErr w:type="spellEnd"/>
      <w:r>
        <w:t xml:space="preserve">, </w:t>
      </w:r>
      <w:proofErr w:type="spellStart"/>
      <w:r>
        <w:t>ордер</w:t>
      </w:r>
      <w:proofErr w:type="spellEnd"/>
      <w:r>
        <w:t xml:space="preserve">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створюється</w:t>
      </w:r>
      <w:proofErr w:type="spellEnd"/>
      <w:r>
        <w:t>.</w:t>
      </w:r>
    </w:p>
    <w:p w14:paraId="5093B717" w14:textId="77777777" w:rsidR="00CD523E" w:rsidRDefault="00CD523E" w:rsidP="00CD523E">
      <w:pPr>
        <w:pStyle w:val="21"/>
      </w:pPr>
      <w:r>
        <w:t xml:space="preserve">7.8 </w:t>
      </w:r>
      <w:proofErr w:type="spellStart"/>
      <w:r>
        <w:t>Часткове</w:t>
      </w:r>
      <w:proofErr w:type="spellEnd"/>
      <w:r>
        <w:t xml:space="preserve"> </w:t>
      </w:r>
      <w:proofErr w:type="spellStart"/>
      <w:r>
        <w:t>виконання</w:t>
      </w:r>
      <w:proofErr w:type="spellEnd"/>
    </w:p>
    <w:p w14:paraId="4DE3D97A" w14:textId="77777777" w:rsidR="00CD523E" w:rsidRDefault="00CD523E" w:rsidP="00CD523E">
      <w:proofErr w:type="spellStart"/>
      <w:r>
        <w:t>Система</w:t>
      </w:r>
      <w:proofErr w:type="spellEnd"/>
      <w:r>
        <w:t xml:space="preserve"> </w:t>
      </w:r>
      <w:proofErr w:type="spellStart"/>
      <w:r>
        <w:t>повинна</w:t>
      </w:r>
      <w:proofErr w:type="spellEnd"/>
      <w:r>
        <w:t xml:space="preserve"> </w:t>
      </w:r>
      <w:proofErr w:type="spellStart"/>
      <w:r>
        <w:t>коректно</w:t>
      </w:r>
      <w:proofErr w:type="spellEnd"/>
      <w:r>
        <w:t xml:space="preserve"> </w:t>
      </w:r>
      <w:proofErr w:type="spellStart"/>
      <w:r>
        <w:t>обробляти</w:t>
      </w:r>
      <w:proofErr w:type="spellEnd"/>
      <w:r>
        <w:t xml:space="preserve"> </w:t>
      </w:r>
      <w:proofErr w:type="spellStart"/>
      <w:r>
        <w:t>часткове</w:t>
      </w:r>
      <w:proofErr w:type="spellEnd"/>
      <w:r>
        <w:t xml:space="preserve"> </w:t>
      </w:r>
      <w:proofErr w:type="spellStart"/>
      <w:r>
        <w:t>виконання</w:t>
      </w:r>
      <w:proofErr w:type="spellEnd"/>
      <w:r>
        <w:t xml:space="preserve"> </w:t>
      </w:r>
      <w:proofErr w:type="spellStart"/>
      <w:r>
        <w:t>ордерів</w:t>
      </w:r>
      <w:proofErr w:type="spellEnd"/>
      <w:r>
        <w:t xml:space="preserve">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оновлювати</w:t>
      </w:r>
      <w:proofErr w:type="spellEnd"/>
      <w:r>
        <w:t xml:space="preserve"> </w:t>
      </w:r>
      <w:proofErr w:type="spellStart"/>
      <w:r>
        <w:t>стан</w:t>
      </w:r>
      <w:proofErr w:type="spellEnd"/>
      <w:r>
        <w:t xml:space="preserve"> </w:t>
      </w:r>
      <w:proofErr w:type="spellStart"/>
      <w:r>
        <w:t>циклу</w:t>
      </w:r>
      <w:proofErr w:type="spellEnd"/>
      <w:r>
        <w:t>.</w:t>
      </w:r>
    </w:p>
    <w:p w14:paraId="391AFB48" w14:textId="77777777" w:rsidR="00CD523E" w:rsidRDefault="00CD523E" w:rsidP="00CD523E">
      <w:pPr>
        <w:pStyle w:val="21"/>
      </w:pPr>
      <w:r>
        <w:lastRenderedPageBreak/>
        <w:t xml:space="preserve">7.9 </w:t>
      </w:r>
      <w:proofErr w:type="spellStart"/>
      <w:r>
        <w:t>Контроль</w:t>
      </w:r>
      <w:proofErr w:type="spellEnd"/>
      <w:r>
        <w:t xml:space="preserve"> </w:t>
      </w:r>
      <w:proofErr w:type="spellStart"/>
      <w:r>
        <w:t>статусів</w:t>
      </w:r>
      <w:proofErr w:type="spellEnd"/>
    </w:p>
    <w:p w14:paraId="5B26CA74" w14:textId="77777777" w:rsidR="00CD523E" w:rsidRDefault="00CD523E" w:rsidP="00CD523E">
      <w:proofErr w:type="spellStart"/>
      <w:r>
        <w:t>Регулярно</w:t>
      </w:r>
      <w:proofErr w:type="spellEnd"/>
      <w:r>
        <w:t xml:space="preserve"> </w:t>
      </w:r>
      <w:proofErr w:type="spellStart"/>
      <w:r>
        <w:t>перевіряються</w:t>
      </w:r>
      <w:proofErr w:type="spellEnd"/>
      <w:r>
        <w:t xml:space="preserve"> </w:t>
      </w:r>
      <w:proofErr w:type="spellStart"/>
      <w:r>
        <w:t>статуси</w:t>
      </w:r>
      <w:proofErr w:type="spellEnd"/>
      <w:r>
        <w:t xml:space="preserve"> NEW, PARTIALLY_FILLED, FILLED, CANCELED </w:t>
      </w:r>
      <w:proofErr w:type="spellStart"/>
      <w:r>
        <w:t>та</w:t>
      </w:r>
      <w:proofErr w:type="spellEnd"/>
      <w:r>
        <w:t xml:space="preserve"> EXPIRED.</w:t>
      </w:r>
    </w:p>
    <w:p w14:paraId="7A31A10C" w14:textId="77777777" w:rsidR="00CD523E" w:rsidRDefault="00CD523E" w:rsidP="00CD523E">
      <w:pPr>
        <w:pStyle w:val="21"/>
      </w:pPr>
      <w:r>
        <w:t xml:space="preserve">7.10 </w:t>
      </w:r>
      <w:proofErr w:type="spellStart"/>
      <w:r>
        <w:t>Скасування</w:t>
      </w:r>
      <w:proofErr w:type="spellEnd"/>
      <w:r>
        <w:t xml:space="preserve"> </w:t>
      </w:r>
      <w:proofErr w:type="spellStart"/>
      <w:r>
        <w:t>ордерів</w:t>
      </w:r>
      <w:proofErr w:type="spellEnd"/>
    </w:p>
    <w:p w14:paraId="5CFC528D" w14:textId="77777777" w:rsidR="00CD523E" w:rsidRDefault="00CD523E" w:rsidP="00CD523E">
      <w:r>
        <w:t xml:space="preserve">Order Manager </w:t>
      </w:r>
      <w:proofErr w:type="spellStart"/>
      <w:r>
        <w:t>надає</w:t>
      </w:r>
      <w:proofErr w:type="spellEnd"/>
      <w:r>
        <w:t xml:space="preserve"> </w:t>
      </w:r>
      <w:proofErr w:type="spellStart"/>
      <w:r>
        <w:t>механізми</w:t>
      </w:r>
      <w:proofErr w:type="spellEnd"/>
      <w:r>
        <w:t xml:space="preserve"> </w:t>
      </w:r>
      <w:proofErr w:type="spellStart"/>
      <w:r>
        <w:t>контрольованого</w:t>
      </w:r>
      <w:proofErr w:type="spellEnd"/>
      <w:r>
        <w:t xml:space="preserve"> </w:t>
      </w:r>
      <w:proofErr w:type="spellStart"/>
      <w:r>
        <w:t>скасування</w:t>
      </w:r>
      <w:proofErr w:type="spellEnd"/>
      <w:r>
        <w:t xml:space="preserve"> </w:t>
      </w:r>
      <w:proofErr w:type="spellStart"/>
      <w:r>
        <w:t>ордерів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рішенням</w:t>
      </w:r>
      <w:proofErr w:type="spellEnd"/>
      <w:r>
        <w:t xml:space="preserve"> </w:t>
      </w:r>
      <w:proofErr w:type="spellStart"/>
      <w:r>
        <w:t>системи</w:t>
      </w:r>
      <w:proofErr w:type="spellEnd"/>
      <w:r>
        <w:t xml:space="preserve"> </w:t>
      </w:r>
      <w:proofErr w:type="spellStart"/>
      <w:r>
        <w:t>або</w:t>
      </w:r>
      <w:proofErr w:type="spellEnd"/>
      <w:r>
        <w:t xml:space="preserve"> </w:t>
      </w:r>
      <w:proofErr w:type="spellStart"/>
      <w:r>
        <w:t>користувача</w:t>
      </w:r>
      <w:proofErr w:type="spellEnd"/>
      <w:r>
        <w:t>.</w:t>
      </w:r>
    </w:p>
    <w:p w14:paraId="56F7DB8A" w14:textId="77777777" w:rsidR="00CD523E" w:rsidRDefault="00CD523E" w:rsidP="00CD523E">
      <w:pPr>
        <w:pStyle w:val="21"/>
      </w:pPr>
      <w:r>
        <w:t xml:space="preserve">7.11 </w:t>
      </w:r>
      <w:proofErr w:type="spellStart"/>
      <w:r>
        <w:t>Синхронізація</w:t>
      </w:r>
      <w:proofErr w:type="spellEnd"/>
      <w:r>
        <w:t xml:space="preserve"> з Binance</w:t>
      </w:r>
    </w:p>
    <w:p w14:paraId="7DAE21AF" w14:textId="77777777" w:rsidR="00CD523E" w:rsidRDefault="00CD523E" w:rsidP="00CD523E">
      <w:proofErr w:type="spellStart"/>
      <w:r>
        <w:t>Після</w:t>
      </w:r>
      <w:proofErr w:type="spellEnd"/>
      <w:r>
        <w:t xml:space="preserve"> </w:t>
      </w:r>
      <w:proofErr w:type="spellStart"/>
      <w:r>
        <w:t>запуску</w:t>
      </w:r>
      <w:proofErr w:type="spellEnd"/>
      <w:r>
        <w:t xml:space="preserve">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під</w:t>
      </w:r>
      <w:proofErr w:type="spellEnd"/>
      <w:r>
        <w:t xml:space="preserve"> </w:t>
      </w:r>
      <w:proofErr w:type="spellStart"/>
      <w:r>
        <w:t>час</w:t>
      </w:r>
      <w:proofErr w:type="spellEnd"/>
      <w:r>
        <w:t xml:space="preserve"> </w:t>
      </w:r>
      <w:proofErr w:type="spellStart"/>
      <w:r>
        <w:t>роботи</w:t>
      </w:r>
      <w:proofErr w:type="spellEnd"/>
      <w:r>
        <w:t xml:space="preserve"> </w:t>
      </w:r>
      <w:proofErr w:type="spellStart"/>
      <w:r>
        <w:t>виконується</w:t>
      </w:r>
      <w:proofErr w:type="spellEnd"/>
      <w:r>
        <w:t xml:space="preserve"> </w:t>
      </w:r>
      <w:proofErr w:type="spellStart"/>
      <w:r>
        <w:t>перевірка</w:t>
      </w:r>
      <w:proofErr w:type="spellEnd"/>
      <w:r>
        <w:t xml:space="preserve"> </w:t>
      </w:r>
      <w:proofErr w:type="spellStart"/>
      <w:r>
        <w:t>відповідності</w:t>
      </w:r>
      <w:proofErr w:type="spellEnd"/>
      <w:r>
        <w:t xml:space="preserve"> </w:t>
      </w:r>
      <w:proofErr w:type="spellStart"/>
      <w:r>
        <w:t>локального</w:t>
      </w:r>
      <w:proofErr w:type="spellEnd"/>
      <w:r>
        <w:t xml:space="preserve"> </w:t>
      </w:r>
      <w:proofErr w:type="spellStart"/>
      <w:r>
        <w:t>стану</w:t>
      </w:r>
      <w:proofErr w:type="spellEnd"/>
      <w:r>
        <w:t xml:space="preserve">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стану</w:t>
      </w:r>
      <w:proofErr w:type="spellEnd"/>
      <w:r>
        <w:t xml:space="preserve"> </w:t>
      </w:r>
      <w:proofErr w:type="spellStart"/>
      <w:r>
        <w:t>ордерів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біржі</w:t>
      </w:r>
      <w:proofErr w:type="spellEnd"/>
      <w:r>
        <w:t>.</w:t>
      </w:r>
    </w:p>
    <w:p w14:paraId="1C4F2DA3" w14:textId="77777777" w:rsidR="00CD523E" w:rsidRDefault="00CD523E" w:rsidP="00CD523E">
      <w:pPr>
        <w:pStyle w:val="21"/>
      </w:pPr>
      <w:r>
        <w:t xml:space="preserve">7.12 </w:t>
      </w:r>
      <w:proofErr w:type="spellStart"/>
      <w:r>
        <w:t>Журнал</w:t>
      </w:r>
      <w:proofErr w:type="spellEnd"/>
      <w:r>
        <w:t xml:space="preserve"> </w:t>
      </w:r>
      <w:proofErr w:type="spellStart"/>
      <w:r>
        <w:t>ордерів</w:t>
      </w:r>
      <w:proofErr w:type="spellEnd"/>
    </w:p>
    <w:p w14:paraId="249691D2" w14:textId="77777777" w:rsidR="00CD523E" w:rsidRDefault="00CD523E" w:rsidP="00CD523E">
      <w:proofErr w:type="spellStart"/>
      <w:r>
        <w:t>Усі</w:t>
      </w:r>
      <w:proofErr w:type="spellEnd"/>
      <w:r>
        <w:t xml:space="preserve"> </w:t>
      </w:r>
      <w:proofErr w:type="spellStart"/>
      <w:r>
        <w:t>дії</w:t>
      </w:r>
      <w:proofErr w:type="spellEnd"/>
      <w:r>
        <w:t xml:space="preserve"> з </w:t>
      </w:r>
      <w:proofErr w:type="spellStart"/>
      <w:r>
        <w:t>ордерами</w:t>
      </w:r>
      <w:proofErr w:type="spellEnd"/>
      <w:r>
        <w:t xml:space="preserve"> </w:t>
      </w:r>
      <w:proofErr w:type="spellStart"/>
      <w:r>
        <w:t>записуються</w:t>
      </w:r>
      <w:proofErr w:type="spellEnd"/>
      <w:r>
        <w:t xml:space="preserve"> </w:t>
      </w:r>
      <w:proofErr w:type="spellStart"/>
      <w:r>
        <w:t>до</w:t>
      </w:r>
      <w:proofErr w:type="spellEnd"/>
      <w:r>
        <w:t xml:space="preserve"> </w:t>
      </w:r>
      <w:proofErr w:type="spellStart"/>
      <w:r>
        <w:t>бази</w:t>
      </w:r>
      <w:proofErr w:type="spellEnd"/>
      <w:r>
        <w:t xml:space="preserve"> </w:t>
      </w:r>
      <w:proofErr w:type="spellStart"/>
      <w:r>
        <w:t>даних</w:t>
      </w:r>
      <w:proofErr w:type="spellEnd"/>
      <w:r>
        <w:t xml:space="preserve">, Audit Engine </w:t>
      </w:r>
      <w:proofErr w:type="spellStart"/>
      <w:r>
        <w:t>та</w:t>
      </w:r>
      <w:proofErr w:type="spellEnd"/>
      <w:r>
        <w:t xml:space="preserve"> Notification Engine.</w:t>
      </w:r>
    </w:p>
    <w:p w14:paraId="0539703B" w14:textId="77777777" w:rsidR="00CD523E" w:rsidRDefault="00CD523E" w:rsidP="00BC5D6C">
      <w:pPr>
        <w:rPr>
          <w:lang w:val="uk-UA"/>
        </w:rPr>
      </w:pPr>
    </w:p>
    <w:p w14:paraId="1E5F43A1" w14:textId="77777777" w:rsidR="00632956" w:rsidRDefault="00632956" w:rsidP="00632956">
      <w:pPr>
        <w:pStyle w:val="1"/>
      </w:pPr>
      <w:r>
        <w:t>8. Fee Engine</w:t>
      </w:r>
    </w:p>
    <w:p w14:paraId="47B2347B" w14:textId="77777777" w:rsidR="00632956" w:rsidRDefault="00632956" w:rsidP="00632956">
      <w:pPr>
        <w:pStyle w:val="21"/>
      </w:pPr>
      <w:r>
        <w:t>8.1 Maker Fee</w:t>
      </w:r>
    </w:p>
    <w:p w14:paraId="1A9426FB" w14:textId="77777777" w:rsidR="00632956" w:rsidRDefault="00632956" w:rsidP="00632956">
      <w:proofErr w:type="spellStart"/>
      <w:r>
        <w:t>Облік</w:t>
      </w:r>
      <w:proofErr w:type="spellEnd"/>
      <w:r>
        <w:t xml:space="preserve"> </w:t>
      </w:r>
      <w:proofErr w:type="spellStart"/>
      <w:r>
        <w:t>комісій</w:t>
      </w:r>
      <w:proofErr w:type="spellEnd"/>
      <w:r>
        <w:t xml:space="preserve"> </w:t>
      </w:r>
      <w:proofErr w:type="spellStart"/>
      <w:r>
        <w:t>для</w:t>
      </w:r>
      <w:proofErr w:type="spellEnd"/>
      <w:r>
        <w:t xml:space="preserve"> maker-</w:t>
      </w:r>
      <w:proofErr w:type="spellStart"/>
      <w:r>
        <w:t>ордерів</w:t>
      </w:r>
      <w:proofErr w:type="spellEnd"/>
      <w:r>
        <w:t xml:space="preserve">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їх</w:t>
      </w:r>
      <w:proofErr w:type="spellEnd"/>
      <w:r>
        <w:t xml:space="preserve"> </w:t>
      </w:r>
      <w:proofErr w:type="spellStart"/>
      <w:r>
        <w:t>вплив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прибутковість</w:t>
      </w:r>
      <w:proofErr w:type="spellEnd"/>
      <w:r>
        <w:t xml:space="preserve"> </w:t>
      </w:r>
      <w:proofErr w:type="spellStart"/>
      <w:r>
        <w:t>циклу</w:t>
      </w:r>
      <w:proofErr w:type="spellEnd"/>
      <w:r>
        <w:t>.</w:t>
      </w:r>
    </w:p>
    <w:p w14:paraId="40A82BEC" w14:textId="77777777" w:rsidR="00632956" w:rsidRDefault="00632956" w:rsidP="00632956">
      <w:pPr>
        <w:pStyle w:val="21"/>
      </w:pPr>
      <w:r>
        <w:t>8.2 Taker Fee</w:t>
      </w:r>
    </w:p>
    <w:p w14:paraId="0EA9D42E" w14:textId="77777777" w:rsidR="00632956" w:rsidRDefault="00632956" w:rsidP="00632956">
      <w:proofErr w:type="spellStart"/>
      <w:r>
        <w:t>Облік</w:t>
      </w:r>
      <w:proofErr w:type="spellEnd"/>
      <w:r>
        <w:t xml:space="preserve"> </w:t>
      </w:r>
      <w:proofErr w:type="spellStart"/>
      <w:r>
        <w:t>комісій</w:t>
      </w:r>
      <w:proofErr w:type="spellEnd"/>
      <w:r>
        <w:t xml:space="preserve"> </w:t>
      </w:r>
      <w:proofErr w:type="spellStart"/>
      <w:r>
        <w:t>для</w:t>
      </w:r>
      <w:proofErr w:type="spellEnd"/>
      <w:r>
        <w:t xml:space="preserve"> taker-</w:t>
      </w:r>
      <w:proofErr w:type="spellStart"/>
      <w:r>
        <w:t>ордерів</w:t>
      </w:r>
      <w:proofErr w:type="spellEnd"/>
      <w:r>
        <w:t xml:space="preserve">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консервативна</w:t>
      </w:r>
      <w:proofErr w:type="spellEnd"/>
      <w:r>
        <w:t xml:space="preserve"> </w:t>
      </w:r>
      <w:proofErr w:type="spellStart"/>
      <w:r>
        <w:t>оцінка</w:t>
      </w:r>
      <w:proofErr w:type="spellEnd"/>
      <w:r>
        <w:t xml:space="preserve"> </w:t>
      </w:r>
      <w:proofErr w:type="spellStart"/>
      <w:r>
        <w:t>ризиків</w:t>
      </w:r>
      <w:proofErr w:type="spellEnd"/>
      <w:r>
        <w:t>.</w:t>
      </w:r>
    </w:p>
    <w:p w14:paraId="243D9B37" w14:textId="77777777" w:rsidR="00632956" w:rsidRDefault="00632956" w:rsidP="00632956">
      <w:pPr>
        <w:pStyle w:val="21"/>
      </w:pPr>
      <w:r>
        <w:t>8.3 Gross Profit</w:t>
      </w:r>
    </w:p>
    <w:p w14:paraId="6A7850CA" w14:textId="77777777" w:rsidR="00632956" w:rsidRDefault="00632956" w:rsidP="00632956">
      <w:proofErr w:type="spellStart"/>
      <w:r>
        <w:t>Валовий</w:t>
      </w:r>
      <w:proofErr w:type="spellEnd"/>
      <w:r>
        <w:t xml:space="preserve"> </w:t>
      </w:r>
      <w:proofErr w:type="spellStart"/>
      <w:r>
        <w:t>прибуток</w:t>
      </w:r>
      <w:proofErr w:type="spellEnd"/>
      <w:r>
        <w:t xml:space="preserve"> </w:t>
      </w:r>
      <w:proofErr w:type="spellStart"/>
      <w:r>
        <w:t>циклу</w:t>
      </w:r>
      <w:proofErr w:type="spellEnd"/>
      <w:r>
        <w:t xml:space="preserve"> </w:t>
      </w:r>
      <w:proofErr w:type="spellStart"/>
      <w:r>
        <w:t>до</w:t>
      </w:r>
      <w:proofErr w:type="spellEnd"/>
      <w:r>
        <w:t xml:space="preserve"> </w:t>
      </w:r>
      <w:proofErr w:type="spellStart"/>
      <w:r>
        <w:t>врахування</w:t>
      </w:r>
      <w:proofErr w:type="spellEnd"/>
      <w:r>
        <w:t xml:space="preserve"> </w:t>
      </w:r>
      <w:proofErr w:type="spellStart"/>
      <w:r>
        <w:t>комісій</w:t>
      </w:r>
      <w:proofErr w:type="spellEnd"/>
      <w:r>
        <w:t>.</w:t>
      </w:r>
    </w:p>
    <w:p w14:paraId="24C03DFC" w14:textId="77777777" w:rsidR="00632956" w:rsidRDefault="00632956" w:rsidP="00632956">
      <w:pPr>
        <w:pStyle w:val="21"/>
      </w:pPr>
      <w:r>
        <w:t>8.4 Net Profit</w:t>
      </w:r>
    </w:p>
    <w:p w14:paraId="7E16B5E6" w14:textId="77777777" w:rsidR="00632956" w:rsidRDefault="00632956" w:rsidP="00632956">
      <w:proofErr w:type="spellStart"/>
      <w:r>
        <w:t>Чистий</w:t>
      </w:r>
      <w:proofErr w:type="spellEnd"/>
      <w:r>
        <w:t xml:space="preserve"> </w:t>
      </w:r>
      <w:proofErr w:type="spellStart"/>
      <w:r>
        <w:t>прибуток</w:t>
      </w:r>
      <w:proofErr w:type="spellEnd"/>
      <w:r>
        <w:t xml:space="preserve"> </w:t>
      </w:r>
      <w:proofErr w:type="spellStart"/>
      <w:r>
        <w:t>після</w:t>
      </w:r>
      <w:proofErr w:type="spellEnd"/>
      <w:r>
        <w:t xml:space="preserve"> </w:t>
      </w:r>
      <w:proofErr w:type="spellStart"/>
      <w:r>
        <w:t>врахування</w:t>
      </w:r>
      <w:proofErr w:type="spellEnd"/>
      <w:r>
        <w:t xml:space="preserve"> </w:t>
      </w:r>
      <w:proofErr w:type="spellStart"/>
      <w:r>
        <w:t>всіх</w:t>
      </w:r>
      <w:proofErr w:type="spellEnd"/>
      <w:r>
        <w:t xml:space="preserve"> </w:t>
      </w:r>
      <w:proofErr w:type="spellStart"/>
      <w:r>
        <w:t>комісій</w:t>
      </w:r>
      <w:proofErr w:type="spellEnd"/>
      <w:r>
        <w:t>.</w:t>
      </w:r>
    </w:p>
    <w:p w14:paraId="484D3217" w14:textId="77777777" w:rsidR="00632956" w:rsidRDefault="00632956" w:rsidP="00632956">
      <w:pPr>
        <w:pStyle w:val="21"/>
      </w:pPr>
      <w:r>
        <w:t>8.5 Effective Target Profit</w:t>
      </w:r>
    </w:p>
    <w:p w14:paraId="548767CF" w14:textId="77777777" w:rsidR="00632956" w:rsidRDefault="00632956" w:rsidP="00632956">
      <w:proofErr w:type="spellStart"/>
      <w:r>
        <w:t>Цільовий</w:t>
      </w:r>
      <w:proofErr w:type="spellEnd"/>
      <w:r>
        <w:t xml:space="preserve"> </w:t>
      </w:r>
      <w:proofErr w:type="spellStart"/>
      <w:r>
        <w:t>прибуток</w:t>
      </w:r>
      <w:proofErr w:type="spellEnd"/>
      <w:r>
        <w:t xml:space="preserve"> з </w:t>
      </w:r>
      <w:proofErr w:type="spellStart"/>
      <w:r>
        <w:t>урахуванням</w:t>
      </w:r>
      <w:proofErr w:type="spellEnd"/>
      <w:r>
        <w:t xml:space="preserve"> </w:t>
      </w:r>
      <w:proofErr w:type="spellStart"/>
      <w:r>
        <w:t>комісій</w:t>
      </w:r>
      <w:proofErr w:type="spellEnd"/>
      <w:r>
        <w:t xml:space="preserve">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округлень</w:t>
      </w:r>
      <w:proofErr w:type="spellEnd"/>
      <w:r>
        <w:t>.</w:t>
      </w:r>
    </w:p>
    <w:p w14:paraId="69A646AA" w14:textId="77777777" w:rsidR="00632956" w:rsidRDefault="00632956" w:rsidP="00632956">
      <w:pPr>
        <w:pStyle w:val="1"/>
      </w:pPr>
      <w:r>
        <w:t>9. Bot Budget Manager</w:t>
      </w:r>
    </w:p>
    <w:p w14:paraId="2AF1D920" w14:textId="77777777" w:rsidR="00632956" w:rsidRDefault="00632956" w:rsidP="00632956">
      <w:pPr>
        <w:pStyle w:val="21"/>
      </w:pPr>
      <w:r>
        <w:t xml:space="preserve">9.1 </w:t>
      </w:r>
      <w:proofErr w:type="spellStart"/>
      <w:r>
        <w:t>Торговий</w:t>
      </w:r>
      <w:proofErr w:type="spellEnd"/>
      <w:r>
        <w:t xml:space="preserve"> </w:t>
      </w:r>
      <w:proofErr w:type="spellStart"/>
      <w:r>
        <w:t>бюджет</w:t>
      </w:r>
      <w:proofErr w:type="spellEnd"/>
    </w:p>
    <w:p w14:paraId="1B2373A6" w14:textId="77777777" w:rsidR="00632956" w:rsidRDefault="00632956" w:rsidP="00632956">
      <w:proofErr w:type="spellStart"/>
      <w:r>
        <w:t>Внутрішній</w:t>
      </w:r>
      <w:proofErr w:type="spellEnd"/>
      <w:r>
        <w:t xml:space="preserve"> </w:t>
      </w:r>
      <w:proofErr w:type="spellStart"/>
      <w:r>
        <w:t>бюджет</w:t>
      </w:r>
      <w:proofErr w:type="spellEnd"/>
      <w:r>
        <w:t xml:space="preserve"> </w:t>
      </w:r>
      <w:proofErr w:type="spellStart"/>
      <w:r>
        <w:t>бота</w:t>
      </w:r>
      <w:proofErr w:type="spellEnd"/>
      <w:r>
        <w:t xml:space="preserve"> </w:t>
      </w:r>
      <w:proofErr w:type="spellStart"/>
      <w:r>
        <w:t>відокремлений</w:t>
      </w:r>
      <w:proofErr w:type="spellEnd"/>
      <w:r>
        <w:t xml:space="preserve"> </w:t>
      </w:r>
      <w:proofErr w:type="spellStart"/>
      <w:r>
        <w:t>від</w:t>
      </w:r>
      <w:proofErr w:type="spellEnd"/>
      <w:r>
        <w:t xml:space="preserve"> </w:t>
      </w:r>
      <w:proofErr w:type="spellStart"/>
      <w:r>
        <w:t>загального</w:t>
      </w:r>
      <w:proofErr w:type="spellEnd"/>
      <w:r>
        <w:t xml:space="preserve"> </w:t>
      </w:r>
      <w:proofErr w:type="spellStart"/>
      <w:r>
        <w:t>балансу</w:t>
      </w:r>
      <w:proofErr w:type="spellEnd"/>
      <w:r>
        <w:t xml:space="preserve"> Binance.</w:t>
      </w:r>
    </w:p>
    <w:p w14:paraId="3A1864AC" w14:textId="77777777" w:rsidR="00632956" w:rsidRDefault="00632956" w:rsidP="00632956">
      <w:pPr>
        <w:pStyle w:val="21"/>
      </w:pPr>
      <w:r>
        <w:t xml:space="preserve">9.2 </w:t>
      </w:r>
      <w:proofErr w:type="spellStart"/>
      <w:r>
        <w:t>Поповнення</w:t>
      </w:r>
      <w:proofErr w:type="spellEnd"/>
      <w:r>
        <w:t xml:space="preserve"> </w:t>
      </w:r>
      <w:proofErr w:type="spellStart"/>
      <w:r>
        <w:t>бюджету</w:t>
      </w:r>
      <w:proofErr w:type="spellEnd"/>
    </w:p>
    <w:p w14:paraId="54DAEB42" w14:textId="77777777" w:rsidR="00632956" w:rsidRDefault="00632956" w:rsidP="00632956">
      <w:proofErr w:type="spellStart"/>
      <w:r>
        <w:t>Користувач</w:t>
      </w:r>
      <w:proofErr w:type="spellEnd"/>
      <w:r>
        <w:t xml:space="preserve"> </w:t>
      </w:r>
      <w:proofErr w:type="spellStart"/>
      <w:r>
        <w:t>вручну</w:t>
      </w:r>
      <w:proofErr w:type="spellEnd"/>
      <w:r>
        <w:t xml:space="preserve"> </w:t>
      </w:r>
      <w:proofErr w:type="spellStart"/>
      <w:r>
        <w:t>додає</w:t>
      </w:r>
      <w:proofErr w:type="spellEnd"/>
      <w:r>
        <w:t xml:space="preserve"> </w:t>
      </w:r>
      <w:proofErr w:type="spellStart"/>
      <w:r>
        <w:t>кошти</w:t>
      </w:r>
      <w:proofErr w:type="spellEnd"/>
      <w:r>
        <w:t xml:space="preserve"> </w:t>
      </w:r>
      <w:proofErr w:type="spellStart"/>
      <w:r>
        <w:t>до</w:t>
      </w:r>
      <w:proofErr w:type="spellEnd"/>
      <w:r>
        <w:t xml:space="preserve"> </w:t>
      </w:r>
      <w:proofErr w:type="spellStart"/>
      <w:r>
        <w:t>бюджету</w:t>
      </w:r>
      <w:proofErr w:type="spellEnd"/>
      <w:r>
        <w:t xml:space="preserve"> </w:t>
      </w:r>
      <w:proofErr w:type="spellStart"/>
      <w:r>
        <w:t>бота</w:t>
      </w:r>
      <w:proofErr w:type="spellEnd"/>
      <w:r>
        <w:t>.</w:t>
      </w:r>
    </w:p>
    <w:p w14:paraId="6D801578" w14:textId="77777777" w:rsidR="00632956" w:rsidRDefault="00632956" w:rsidP="00632956">
      <w:pPr>
        <w:pStyle w:val="21"/>
      </w:pPr>
      <w:r>
        <w:lastRenderedPageBreak/>
        <w:t xml:space="preserve">9.3 </w:t>
      </w:r>
      <w:proofErr w:type="spellStart"/>
      <w:r>
        <w:t>Виведення</w:t>
      </w:r>
      <w:proofErr w:type="spellEnd"/>
      <w:r>
        <w:t xml:space="preserve"> </w:t>
      </w:r>
      <w:proofErr w:type="spellStart"/>
      <w:r>
        <w:t>бюджету</w:t>
      </w:r>
      <w:proofErr w:type="spellEnd"/>
    </w:p>
    <w:p w14:paraId="65C49C45" w14:textId="77777777" w:rsidR="00632956" w:rsidRDefault="00632956" w:rsidP="00632956">
      <w:proofErr w:type="spellStart"/>
      <w:r>
        <w:t>Кошти</w:t>
      </w:r>
      <w:proofErr w:type="spellEnd"/>
      <w:r>
        <w:t xml:space="preserve"> </w:t>
      </w:r>
      <w:proofErr w:type="spellStart"/>
      <w:r>
        <w:t>можуть</w:t>
      </w:r>
      <w:proofErr w:type="spellEnd"/>
      <w:r>
        <w:t xml:space="preserve"> </w:t>
      </w:r>
      <w:proofErr w:type="spellStart"/>
      <w:r>
        <w:t>бути</w:t>
      </w:r>
      <w:proofErr w:type="spellEnd"/>
      <w:r>
        <w:t xml:space="preserve"> </w:t>
      </w:r>
      <w:proofErr w:type="spellStart"/>
      <w:r>
        <w:t>виключені</w:t>
      </w:r>
      <w:proofErr w:type="spellEnd"/>
      <w:r>
        <w:t xml:space="preserve"> з </w:t>
      </w:r>
      <w:proofErr w:type="spellStart"/>
      <w:r>
        <w:t>управління</w:t>
      </w:r>
      <w:proofErr w:type="spellEnd"/>
      <w:r>
        <w:t xml:space="preserve"> </w:t>
      </w:r>
      <w:proofErr w:type="spellStart"/>
      <w:r>
        <w:t>бота</w:t>
      </w:r>
      <w:proofErr w:type="spellEnd"/>
      <w:r>
        <w:t xml:space="preserve"> </w:t>
      </w:r>
      <w:proofErr w:type="spellStart"/>
      <w:r>
        <w:t>без</w:t>
      </w:r>
      <w:proofErr w:type="spellEnd"/>
      <w:r>
        <w:t xml:space="preserve"> </w:t>
      </w:r>
      <w:proofErr w:type="spellStart"/>
      <w:r>
        <w:t>виведення</w:t>
      </w:r>
      <w:proofErr w:type="spellEnd"/>
      <w:r>
        <w:t xml:space="preserve"> з </w:t>
      </w:r>
      <w:proofErr w:type="spellStart"/>
      <w:r>
        <w:t>біржі</w:t>
      </w:r>
      <w:proofErr w:type="spellEnd"/>
      <w:r>
        <w:t>.</w:t>
      </w:r>
    </w:p>
    <w:p w14:paraId="42ABF0B0" w14:textId="77777777" w:rsidR="00632956" w:rsidRDefault="00632956" w:rsidP="00632956">
      <w:pPr>
        <w:pStyle w:val="21"/>
      </w:pPr>
      <w:r>
        <w:t xml:space="preserve">9.4 </w:t>
      </w:r>
      <w:proofErr w:type="spellStart"/>
      <w:r>
        <w:t>Ребалансування</w:t>
      </w:r>
      <w:proofErr w:type="spellEnd"/>
      <w:r>
        <w:t xml:space="preserve"> USDT/USDC</w:t>
      </w:r>
    </w:p>
    <w:p w14:paraId="593D5FCF" w14:textId="77777777" w:rsidR="00632956" w:rsidRDefault="00632956" w:rsidP="00632956">
      <w:proofErr w:type="spellStart"/>
      <w:r>
        <w:t>Підтримка</w:t>
      </w:r>
      <w:proofErr w:type="spellEnd"/>
      <w:r>
        <w:t xml:space="preserve"> </w:t>
      </w:r>
      <w:proofErr w:type="spellStart"/>
      <w:r>
        <w:t>цільового</w:t>
      </w:r>
      <w:proofErr w:type="spellEnd"/>
      <w:r>
        <w:t xml:space="preserve"> </w:t>
      </w:r>
      <w:proofErr w:type="spellStart"/>
      <w:r>
        <w:t>співвідношення</w:t>
      </w:r>
      <w:proofErr w:type="spellEnd"/>
      <w:r>
        <w:t xml:space="preserve"> </w:t>
      </w:r>
      <w:proofErr w:type="spellStart"/>
      <w:r>
        <w:t>активів</w:t>
      </w:r>
      <w:proofErr w:type="spellEnd"/>
      <w:r>
        <w:t>.</w:t>
      </w:r>
    </w:p>
    <w:p w14:paraId="22917A2B" w14:textId="77777777" w:rsidR="00632956" w:rsidRDefault="00632956" w:rsidP="00632956">
      <w:pPr>
        <w:pStyle w:val="21"/>
      </w:pPr>
      <w:r>
        <w:t>9.5 Budget Sync Check</w:t>
      </w:r>
    </w:p>
    <w:p w14:paraId="420881A9" w14:textId="77777777" w:rsidR="00632956" w:rsidRDefault="00632956" w:rsidP="00632956">
      <w:proofErr w:type="spellStart"/>
      <w:r>
        <w:t>Регулярна</w:t>
      </w:r>
      <w:proofErr w:type="spellEnd"/>
      <w:r>
        <w:t xml:space="preserve"> </w:t>
      </w:r>
      <w:proofErr w:type="spellStart"/>
      <w:r>
        <w:t>звірка</w:t>
      </w:r>
      <w:proofErr w:type="spellEnd"/>
      <w:r>
        <w:t xml:space="preserve"> </w:t>
      </w:r>
      <w:proofErr w:type="spellStart"/>
      <w:r>
        <w:t>бюджету</w:t>
      </w:r>
      <w:proofErr w:type="spellEnd"/>
      <w:r>
        <w:t xml:space="preserve"> з </w:t>
      </w:r>
      <w:proofErr w:type="spellStart"/>
      <w:r>
        <w:t>реальним</w:t>
      </w:r>
      <w:proofErr w:type="spellEnd"/>
      <w:r>
        <w:t xml:space="preserve"> </w:t>
      </w:r>
      <w:proofErr w:type="spellStart"/>
      <w:r>
        <w:t>балансом</w:t>
      </w:r>
      <w:proofErr w:type="spellEnd"/>
      <w:r>
        <w:t xml:space="preserve"> Binance.</w:t>
      </w:r>
    </w:p>
    <w:p w14:paraId="5B631984" w14:textId="77777777" w:rsidR="00632956" w:rsidRDefault="00632956" w:rsidP="00632956">
      <w:pPr>
        <w:pStyle w:val="1"/>
      </w:pPr>
      <w:r>
        <w:t>10. Portfolio Analytics</w:t>
      </w:r>
    </w:p>
    <w:p w14:paraId="03D6D717" w14:textId="77777777" w:rsidR="00632956" w:rsidRDefault="00632956" w:rsidP="00632956">
      <w:pPr>
        <w:pStyle w:val="21"/>
      </w:pPr>
      <w:r>
        <w:t>10.1 Portfolio Value</w:t>
      </w:r>
    </w:p>
    <w:p w14:paraId="640643AD" w14:textId="77777777" w:rsidR="00632956" w:rsidRDefault="00632956" w:rsidP="00632956">
      <w:proofErr w:type="spellStart"/>
      <w:r>
        <w:t>Поточна</w:t>
      </w:r>
      <w:proofErr w:type="spellEnd"/>
      <w:r>
        <w:t xml:space="preserve"> </w:t>
      </w:r>
      <w:proofErr w:type="spellStart"/>
      <w:r>
        <w:t>вартість</w:t>
      </w:r>
      <w:proofErr w:type="spellEnd"/>
      <w:r>
        <w:t xml:space="preserve"> </w:t>
      </w:r>
      <w:proofErr w:type="spellStart"/>
      <w:r>
        <w:t>портфеля</w:t>
      </w:r>
      <w:proofErr w:type="spellEnd"/>
      <w:r>
        <w:t xml:space="preserve"> </w:t>
      </w:r>
      <w:proofErr w:type="spellStart"/>
      <w:r>
        <w:t>бота</w:t>
      </w:r>
      <w:proofErr w:type="spellEnd"/>
      <w:r>
        <w:t>.</w:t>
      </w:r>
    </w:p>
    <w:p w14:paraId="5F5F3823" w14:textId="77777777" w:rsidR="00632956" w:rsidRDefault="00632956" w:rsidP="00632956">
      <w:pPr>
        <w:pStyle w:val="21"/>
      </w:pPr>
      <w:r>
        <w:t>10.2 Total Deposits</w:t>
      </w:r>
    </w:p>
    <w:p w14:paraId="62F96CF5" w14:textId="77777777" w:rsidR="00632956" w:rsidRDefault="00632956" w:rsidP="00632956">
      <w:proofErr w:type="spellStart"/>
      <w:r>
        <w:t>Загальна</w:t>
      </w:r>
      <w:proofErr w:type="spellEnd"/>
      <w:r>
        <w:t xml:space="preserve"> </w:t>
      </w:r>
      <w:proofErr w:type="spellStart"/>
      <w:r>
        <w:t>сума</w:t>
      </w:r>
      <w:proofErr w:type="spellEnd"/>
      <w:r>
        <w:t xml:space="preserve"> </w:t>
      </w:r>
      <w:proofErr w:type="spellStart"/>
      <w:r>
        <w:t>внесених</w:t>
      </w:r>
      <w:proofErr w:type="spellEnd"/>
      <w:r>
        <w:t xml:space="preserve"> </w:t>
      </w:r>
      <w:proofErr w:type="spellStart"/>
      <w:r>
        <w:t>користувачем</w:t>
      </w:r>
      <w:proofErr w:type="spellEnd"/>
      <w:r>
        <w:t xml:space="preserve"> </w:t>
      </w:r>
      <w:proofErr w:type="spellStart"/>
      <w:r>
        <w:t>коштів</w:t>
      </w:r>
      <w:proofErr w:type="spellEnd"/>
      <w:r>
        <w:t>.</w:t>
      </w:r>
    </w:p>
    <w:p w14:paraId="15D5CF78" w14:textId="77777777" w:rsidR="00632956" w:rsidRDefault="00632956" w:rsidP="00632956">
      <w:pPr>
        <w:pStyle w:val="21"/>
      </w:pPr>
      <w:r>
        <w:t>10.3 Trading Profit</w:t>
      </w:r>
    </w:p>
    <w:p w14:paraId="4684E79D" w14:textId="77777777" w:rsidR="00632956" w:rsidRDefault="00632956" w:rsidP="00632956">
      <w:proofErr w:type="spellStart"/>
      <w:r>
        <w:t>Сумарний</w:t>
      </w:r>
      <w:proofErr w:type="spellEnd"/>
      <w:r>
        <w:t xml:space="preserve"> </w:t>
      </w:r>
      <w:proofErr w:type="spellStart"/>
      <w:r>
        <w:t>прибуток</w:t>
      </w:r>
      <w:proofErr w:type="spellEnd"/>
      <w:r>
        <w:t xml:space="preserve"> </w:t>
      </w:r>
      <w:proofErr w:type="spellStart"/>
      <w:r>
        <w:t>від</w:t>
      </w:r>
      <w:proofErr w:type="spellEnd"/>
      <w:r>
        <w:t xml:space="preserve"> </w:t>
      </w:r>
      <w:proofErr w:type="spellStart"/>
      <w:r>
        <w:t>закритих</w:t>
      </w:r>
      <w:proofErr w:type="spellEnd"/>
      <w:r>
        <w:t xml:space="preserve"> </w:t>
      </w:r>
      <w:proofErr w:type="spellStart"/>
      <w:r>
        <w:t>циклів</w:t>
      </w:r>
      <w:proofErr w:type="spellEnd"/>
      <w:r>
        <w:t>.</w:t>
      </w:r>
    </w:p>
    <w:p w14:paraId="73B654A3" w14:textId="77777777" w:rsidR="00632956" w:rsidRDefault="00632956" w:rsidP="00632956">
      <w:pPr>
        <w:pStyle w:val="21"/>
      </w:pPr>
      <w:r>
        <w:t>10.4 ROI</w:t>
      </w:r>
    </w:p>
    <w:p w14:paraId="34D9F2EB" w14:textId="77777777" w:rsidR="00632956" w:rsidRDefault="00632956" w:rsidP="00632956">
      <w:proofErr w:type="spellStart"/>
      <w:r>
        <w:t>Дохідність</w:t>
      </w:r>
      <w:proofErr w:type="spellEnd"/>
      <w:r>
        <w:t xml:space="preserve"> </w:t>
      </w:r>
      <w:proofErr w:type="spellStart"/>
      <w:r>
        <w:t>відносно</w:t>
      </w:r>
      <w:proofErr w:type="spellEnd"/>
      <w:r>
        <w:t xml:space="preserve"> </w:t>
      </w:r>
      <w:proofErr w:type="spellStart"/>
      <w:r>
        <w:t>внесених</w:t>
      </w:r>
      <w:proofErr w:type="spellEnd"/>
      <w:r>
        <w:t xml:space="preserve"> </w:t>
      </w:r>
      <w:proofErr w:type="spellStart"/>
      <w:r>
        <w:t>коштів</w:t>
      </w:r>
      <w:proofErr w:type="spellEnd"/>
      <w:r>
        <w:t>.</w:t>
      </w:r>
    </w:p>
    <w:p w14:paraId="2848E508" w14:textId="77777777" w:rsidR="00632956" w:rsidRDefault="00632956" w:rsidP="00632956">
      <w:pPr>
        <w:pStyle w:val="21"/>
      </w:pPr>
      <w:r>
        <w:t>10.5 Realized / Unrealized Profit</w:t>
      </w:r>
    </w:p>
    <w:p w14:paraId="0F873E93" w14:textId="77777777" w:rsidR="00632956" w:rsidRDefault="00632956" w:rsidP="00632956">
      <w:proofErr w:type="spellStart"/>
      <w:r>
        <w:t>Окремий</w:t>
      </w:r>
      <w:proofErr w:type="spellEnd"/>
      <w:r>
        <w:t xml:space="preserve"> </w:t>
      </w:r>
      <w:proofErr w:type="spellStart"/>
      <w:r>
        <w:t>облік</w:t>
      </w:r>
      <w:proofErr w:type="spellEnd"/>
      <w:r>
        <w:t xml:space="preserve"> </w:t>
      </w:r>
      <w:proofErr w:type="spellStart"/>
      <w:r>
        <w:t>реалізованого</w:t>
      </w:r>
      <w:proofErr w:type="spellEnd"/>
      <w:r>
        <w:t xml:space="preserve">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нереалізованого</w:t>
      </w:r>
      <w:proofErr w:type="spellEnd"/>
      <w:r>
        <w:t xml:space="preserve"> </w:t>
      </w:r>
      <w:proofErr w:type="spellStart"/>
      <w:r>
        <w:t>прибутку</w:t>
      </w:r>
      <w:proofErr w:type="spellEnd"/>
      <w:r>
        <w:t>.</w:t>
      </w:r>
    </w:p>
    <w:p w14:paraId="527838A3" w14:textId="77777777" w:rsidR="00632956" w:rsidRDefault="00632956" w:rsidP="00632956">
      <w:pPr>
        <w:pStyle w:val="21"/>
      </w:pPr>
      <w:r>
        <w:t>10.6 Capital Growth Engine</w:t>
      </w:r>
    </w:p>
    <w:p w14:paraId="692197A2" w14:textId="77777777" w:rsidR="00632956" w:rsidRDefault="00632956" w:rsidP="00632956">
      <w:proofErr w:type="spellStart"/>
      <w:r>
        <w:t>Аналіз</w:t>
      </w:r>
      <w:proofErr w:type="spellEnd"/>
      <w:r>
        <w:t xml:space="preserve"> </w:t>
      </w:r>
      <w:proofErr w:type="spellStart"/>
      <w:r>
        <w:t>довгострокового</w:t>
      </w:r>
      <w:proofErr w:type="spellEnd"/>
      <w:r>
        <w:t xml:space="preserve"> </w:t>
      </w:r>
      <w:proofErr w:type="spellStart"/>
      <w:r>
        <w:t>зростання</w:t>
      </w:r>
      <w:proofErr w:type="spellEnd"/>
      <w:r>
        <w:t xml:space="preserve"> </w:t>
      </w:r>
      <w:proofErr w:type="spellStart"/>
      <w:r>
        <w:t>капіталу</w:t>
      </w:r>
      <w:proofErr w:type="spellEnd"/>
      <w:r>
        <w:t>.</w:t>
      </w:r>
    </w:p>
    <w:p w14:paraId="48C31A90" w14:textId="77777777" w:rsidR="00632956" w:rsidRDefault="00632956" w:rsidP="00632956">
      <w:pPr>
        <w:pStyle w:val="21"/>
      </w:pPr>
      <w:r>
        <w:t>10.7 Payback Time</w:t>
      </w:r>
    </w:p>
    <w:p w14:paraId="7FDED1B0" w14:textId="77777777" w:rsidR="00632956" w:rsidRDefault="00632956" w:rsidP="00632956">
      <w:proofErr w:type="spellStart"/>
      <w:r>
        <w:t>Оцінка</w:t>
      </w:r>
      <w:proofErr w:type="spellEnd"/>
      <w:r>
        <w:t xml:space="preserve"> </w:t>
      </w:r>
      <w:proofErr w:type="spellStart"/>
      <w:r>
        <w:t>часу</w:t>
      </w:r>
      <w:proofErr w:type="spellEnd"/>
      <w:r>
        <w:t xml:space="preserve"> </w:t>
      </w:r>
      <w:proofErr w:type="spellStart"/>
      <w:r>
        <w:t>окупності</w:t>
      </w:r>
      <w:proofErr w:type="spellEnd"/>
      <w:r>
        <w:t xml:space="preserve"> </w:t>
      </w:r>
      <w:proofErr w:type="spellStart"/>
      <w:r>
        <w:t>внесених</w:t>
      </w:r>
      <w:proofErr w:type="spellEnd"/>
      <w:r>
        <w:t xml:space="preserve"> </w:t>
      </w:r>
      <w:proofErr w:type="spellStart"/>
      <w:r>
        <w:t>коштів</w:t>
      </w:r>
      <w:proofErr w:type="spellEnd"/>
      <w:r>
        <w:t>.</w:t>
      </w:r>
    </w:p>
    <w:p w14:paraId="221F42CD" w14:textId="77777777" w:rsidR="00632956" w:rsidRDefault="00632956" w:rsidP="00632956">
      <w:pPr>
        <w:pStyle w:val="1"/>
      </w:pPr>
      <w:r>
        <w:t>11. Statistics Engine</w:t>
      </w:r>
    </w:p>
    <w:p w14:paraId="245281AD" w14:textId="77777777" w:rsidR="00632956" w:rsidRDefault="00632956" w:rsidP="00632956">
      <w:pPr>
        <w:pStyle w:val="21"/>
      </w:pPr>
      <w:r>
        <w:t xml:space="preserve">11.1 </w:t>
      </w:r>
      <w:proofErr w:type="spellStart"/>
      <w:r>
        <w:t>Облік</w:t>
      </w:r>
      <w:proofErr w:type="spellEnd"/>
      <w:r>
        <w:t xml:space="preserve"> </w:t>
      </w:r>
      <w:proofErr w:type="spellStart"/>
      <w:r>
        <w:t>циклів</w:t>
      </w:r>
      <w:proofErr w:type="spellEnd"/>
    </w:p>
    <w:p w14:paraId="0C457D1A" w14:textId="77777777" w:rsidR="00632956" w:rsidRDefault="00632956" w:rsidP="00632956">
      <w:proofErr w:type="spellStart"/>
      <w:r>
        <w:t>Збір</w:t>
      </w:r>
      <w:proofErr w:type="spellEnd"/>
      <w:r>
        <w:t xml:space="preserve"> </w:t>
      </w:r>
      <w:proofErr w:type="spellStart"/>
      <w:r>
        <w:t>статистики</w:t>
      </w:r>
      <w:proofErr w:type="spellEnd"/>
      <w:r>
        <w:t xml:space="preserve"> </w:t>
      </w:r>
      <w:proofErr w:type="spellStart"/>
      <w:r>
        <w:t>по</w:t>
      </w:r>
      <w:proofErr w:type="spellEnd"/>
      <w:r>
        <w:t xml:space="preserve"> </w:t>
      </w:r>
      <w:proofErr w:type="spellStart"/>
      <w:r>
        <w:t>всіх</w:t>
      </w:r>
      <w:proofErr w:type="spellEnd"/>
      <w:r>
        <w:t xml:space="preserve"> </w:t>
      </w:r>
      <w:proofErr w:type="spellStart"/>
      <w:r>
        <w:t>циклах</w:t>
      </w:r>
      <w:proofErr w:type="spellEnd"/>
      <w:r>
        <w:t xml:space="preserve"> Demo </w:t>
      </w:r>
      <w:proofErr w:type="spellStart"/>
      <w:r>
        <w:t>та</w:t>
      </w:r>
      <w:proofErr w:type="spellEnd"/>
      <w:r>
        <w:t xml:space="preserve"> Auto.</w:t>
      </w:r>
    </w:p>
    <w:p w14:paraId="60DD0B36" w14:textId="77777777" w:rsidR="00632956" w:rsidRDefault="00632956" w:rsidP="00632956">
      <w:pPr>
        <w:pStyle w:val="21"/>
      </w:pPr>
      <w:r>
        <w:t xml:space="preserve">11.2 </w:t>
      </w:r>
      <w:proofErr w:type="spellStart"/>
      <w:r>
        <w:t>Облік</w:t>
      </w:r>
      <w:proofErr w:type="spellEnd"/>
      <w:r>
        <w:t xml:space="preserve"> </w:t>
      </w:r>
      <w:proofErr w:type="spellStart"/>
      <w:r>
        <w:t>сигналів</w:t>
      </w:r>
      <w:proofErr w:type="spellEnd"/>
    </w:p>
    <w:p w14:paraId="1B03FC5F" w14:textId="77777777" w:rsidR="00632956" w:rsidRDefault="00632956" w:rsidP="00632956">
      <w:proofErr w:type="spellStart"/>
      <w:r>
        <w:t>Збір</w:t>
      </w:r>
      <w:proofErr w:type="spellEnd"/>
      <w:r>
        <w:t xml:space="preserve"> </w:t>
      </w:r>
      <w:proofErr w:type="spellStart"/>
      <w:r>
        <w:t>інформації</w:t>
      </w:r>
      <w:proofErr w:type="spellEnd"/>
      <w:r>
        <w:t xml:space="preserve"> </w:t>
      </w:r>
      <w:proofErr w:type="spellStart"/>
      <w:r>
        <w:t>про</w:t>
      </w:r>
      <w:proofErr w:type="spellEnd"/>
      <w:r>
        <w:t xml:space="preserve"> </w:t>
      </w:r>
      <w:proofErr w:type="spellStart"/>
      <w:r>
        <w:t>всі</w:t>
      </w:r>
      <w:proofErr w:type="spellEnd"/>
      <w:r>
        <w:t xml:space="preserve"> </w:t>
      </w:r>
      <w:proofErr w:type="spellStart"/>
      <w:r>
        <w:t>рішення</w:t>
      </w:r>
      <w:proofErr w:type="spellEnd"/>
      <w:r>
        <w:t xml:space="preserve"> Decision Engine.</w:t>
      </w:r>
    </w:p>
    <w:p w14:paraId="02F5959E" w14:textId="77777777" w:rsidR="00632956" w:rsidRDefault="00632956" w:rsidP="00632956">
      <w:pPr>
        <w:pStyle w:val="21"/>
      </w:pPr>
      <w:r>
        <w:t>11.3 Return Probability</w:t>
      </w:r>
    </w:p>
    <w:p w14:paraId="22797E5B" w14:textId="77777777" w:rsidR="00632956" w:rsidRDefault="00632956" w:rsidP="00632956">
      <w:proofErr w:type="spellStart"/>
      <w:r>
        <w:t>Ймовірність</w:t>
      </w:r>
      <w:proofErr w:type="spellEnd"/>
      <w:r>
        <w:t xml:space="preserve"> </w:t>
      </w:r>
      <w:proofErr w:type="spellStart"/>
      <w:r>
        <w:t>успішного</w:t>
      </w:r>
      <w:proofErr w:type="spellEnd"/>
      <w:r>
        <w:t xml:space="preserve"> </w:t>
      </w:r>
      <w:proofErr w:type="spellStart"/>
      <w:r>
        <w:t>завершення</w:t>
      </w:r>
      <w:proofErr w:type="spellEnd"/>
      <w:r>
        <w:t xml:space="preserve"> </w:t>
      </w:r>
      <w:proofErr w:type="spellStart"/>
      <w:r>
        <w:t>циклу</w:t>
      </w:r>
      <w:proofErr w:type="spellEnd"/>
      <w:r>
        <w:t>.</w:t>
      </w:r>
    </w:p>
    <w:p w14:paraId="29F12621" w14:textId="77777777" w:rsidR="00632956" w:rsidRDefault="00632956" w:rsidP="00632956">
      <w:pPr>
        <w:pStyle w:val="21"/>
      </w:pPr>
      <w:r>
        <w:lastRenderedPageBreak/>
        <w:t>11.4 Success Rate</w:t>
      </w:r>
    </w:p>
    <w:p w14:paraId="23508BE5" w14:textId="77777777" w:rsidR="00632956" w:rsidRDefault="00632956" w:rsidP="00632956">
      <w:proofErr w:type="spellStart"/>
      <w:r>
        <w:t>Відсоток</w:t>
      </w:r>
      <w:proofErr w:type="spellEnd"/>
      <w:r>
        <w:t xml:space="preserve"> </w:t>
      </w:r>
      <w:proofErr w:type="spellStart"/>
      <w:r>
        <w:t>успішних</w:t>
      </w:r>
      <w:proofErr w:type="spellEnd"/>
      <w:r>
        <w:t xml:space="preserve"> </w:t>
      </w:r>
      <w:proofErr w:type="spellStart"/>
      <w:r>
        <w:t>циклів</w:t>
      </w:r>
      <w:proofErr w:type="spellEnd"/>
      <w:r>
        <w:t>.</w:t>
      </w:r>
    </w:p>
    <w:p w14:paraId="641383BD" w14:textId="77777777" w:rsidR="00632956" w:rsidRDefault="00632956" w:rsidP="00632956">
      <w:pPr>
        <w:pStyle w:val="21"/>
      </w:pPr>
      <w:r>
        <w:t>11.5 Average / Median Duration</w:t>
      </w:r>
    </w:p>
    <w:p w14:paraId="5BB1E8AA" w14:textId="77777777" w:rsidR="00632956" w:rsidRDefault="00632956" w:rsidP="00632956">
      <w:proofErr w:type="spellStart"/>
      <w:r>
        <w:t>Середня</w:t>
      </w:r>
      <w:proofErr w:type="spellEnd"/>
      <w:r>
        <w:t xml:space="preserve">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медіанна</w:t>
      </w:r>
      <w:proofErr w:type="spellEnd"/>
      <w:r>
        <w:t xml:space="preserve"> </w:t>
      </w:r>
      <w:proofErr w:type="spellStart"/>
      <w:r>
        <w:t>тривалість</w:t>
      </w:r>
      <w:proofErr w:type="spellEnd"/>
      <w:r>
        <w:t xml:space="preserve"> </w:t>
      </w:r>
      <w:proofErr w:type="spellStart"/>
      <w:r>
        <w:t>циклів</w:t>
      </w:r>
      <w:proofErr w:type="spellEnd"/>
      <w:r>
        <w:t>.</w:t>
      </w:r>
    </w:p>
    <w:p w14:paraId="53379706" w14:textId="77777777" w:rsidR="00632956" w:rsidRDefault="00632956" w:rsidP="00632956">
      <w:pPr>
        <w:pStyle w:val="1"/>
      </w:pPr>
      <w:r>
        <w:t>12. Performance Analyzer</w:t>
      </w:r>
    </w:p>
    <w:p w14:paraId="16A9B625" w14:textId="77777777" w:rsidR="00632956" w:rsidRDefault="00632956" w:rsidP="00632956">
      <w:pPr>
        <w:pStyle w:val="21"/>
      </w:pPr>
      <w:r>
        <w:t>12.1 Health Score</w:t>
      </w:r>
    </w:p>
    <w:p w14:paraId="07BD71AD" w14:textId="77777777" w:rsidR="00632956" w:rsidRDefault="00632956" w:rsidP="00632956">
      <w:proofErr w:type="spellStart"/>
      <w:r>
        <w:t>Оцінка</w:t>
      </w:r>
      <w:proofErr w:type="spellEnd"/>
      <w:r>
        <w:t xml:space="preserve"> </w:t>
      </w:r>
      <w:proofErr w:type="spellStart"/>
      <w:r>
        <w:t>загального</w:t>
      </w:r>
      <w:proofErr w:type="spellEnd"/>
      <w:r>
        <w:t xml:space="preserve"> </w:t>
      </w:r>
      <w:proofErr w:type="spellStart"/>
      <w:r>
        <w:t>стану</w:t>
      </w:r>
      <w:proofErr w:type="spellEnd"/>
      <w:r>
        <w:t xml:space="preserve"> </w:t>
      </w:r>
      <w:proofErr w:type="spellStart"/>
      <w:r>
        <w:t>системи</w:t>
      </w:r>
      <w:proofErr w:type="spellEnd"/>
      <w:r>
        <w:t>.</w:t>
      </w:r>
    </w:p>
    <w:p w14:paraId="09BEB139" w14:textId="77777777" w:rsidR="00632956" w:rsidRDefault="00632956" w:rsidP="00632956">
      <w:pPr>
        <w:pStyle w:val="21"/>
      </w:pPr>
      <w:r>
        <w:t>12.2 Strategy Health Monitor</w:t>
      </w:r>
    </w:p>
    <w:p w14:paraId="73A19419" w14:textId="77777777" w:rsidR="00632956" w:rsidRDefault="00632956" w:rsidP="00632956">
      <w:proofErr w:type="spellStart"/>
      <w:r>
        <w:t>Контроль</w:t>
      </w:r>
      <w:proofErr w:type="spellEnd"/>
      <w:r>
        <w:t xml:space="preserve"> </w:t>
      </w:r>
      <w:proofErr w:type="spellStart"/>
      <w:r>
        <w:t>деградації</w:t>
      </w:r>
      <w:proofErr w:type="spellEnd"/>
      <w:r>
        <w:t xml:space="preserve"> </w:t>
      </w:r>
      <w:proofErr w:type="spellStart"/>
      <w:r>
        <w:t>або</w:t>
      </w:r>
      <w:proofErr w:type="spellEnd"/>
      <w:r>
        <w:t xml:space="preserve"> </w:t>
      </w:r>
      <w:proofErr w:type="spellStart"/>
      <w:r>
        <w:t>покращення</w:t>
      </w:r>
      <w:proofErr w:type="spellEnd"/>
      <w:r>
        <w:t xml:space="preserve"> </w:t>
      </w:r>
      <w:proofErr w:type="spellStart"/>
      <w:r>
        <w:t>стратегії</w:t>
      </w:r>
      <w:proofErr w:type="spellEnd"/>
      <w:r>
        <w:t>.</w:t>
      </w:r>
    </w:p>
    <w:p w14:paraId="18BB6C5C" w14:textId="77777777" w:rsidR="00632956" w:rsidRDefault="00632956" w:rsidP="00632956">
      <w:pPr>
        <w:pStyle w:val="21"/>
      </w:pPr>
      <w:r>
        <w:t>12.3 Daily Reports</w:t>
      </w:r>
    </w:p>
    <w:p w14:paraId="6938C0D6" w14:textId="77777777" w:rsidR="00632956" w:rsidRDefault="00632956" w:rsidP="00632956">
      <w:proofErr w:type="spellStart"/>
      <w:r>
        <w:t>Щоденні</w:t>
      </w:r>
      <w:proofErr w:type="spellEnd"/>
      <w:r>
        <w:t xml:space="preserve"> </w:t>
      </w:r>
      <w:proofErr w:type="spellStart"/>
      <w:r>
        <w:t>звіти</w:t>
      </w:r>
      <w:proofErr w:type="spellEnd"/>
      <w:r>
        <w:t xml:space="preserve"> </w:t>
      </w:r>
      <w:proofErr w:type="spellStart"/>
      <w:r>
        <w:t>по</w:t>
      </w:r>
      <w:proofErr w:type="spellEnd"/>
      <w:r>
        <w:t xml:space="preserve"> </w:t>
      </w:r>
      <w:proofErr w:type="spellStart"/>
      <w:r>
        <w:t>роботі</w:t>
      </w:r>
      <w:proofErr w:type="spellEnd"/>
      <w:r>
        <w:t xml:space="preserve"> </w:t>
      </w:r>
      <w:proofErr w:type="spellStart"/>
      <w:r>
        <w:t>бота</w:t>
      </w:r>
      <w:proofErr w:type="spellEnd"/>
      <w:r>
        <w:t>.</w:t>
      </w:r>
    </w:p>
    <w:p w14:paraId="414AD385" w14:textId="77777777" w:rsidR="00632956" w:rsidRDefault="00632956" w:rsidP="00632956">
      <w:pPr>
        <w:pStyle w:val="21"/>
      </w:pPr>
      <w:r>
        <w:t>12.4 Weekly Reports</w:t>
      </w:r>
    </w:p>
    <w:p w14:paraId="6EA15FDE" w14:textId="77777777" w:rsidR="00632956" w:rsidRDefault="00632956" w:rsidP="00632956">
      <w:proofErr w:type="spellStart"/>
      <w:r>
        <w:t>Щотижневий</w:t>
      </w:r>
      <w:proofErr w:type="spellEnd"/>
      <w:r>
        <w:t xml:space="preserve"> </w:t>
      </w:r>
      <w:proofErr w:type="spellStart"/>
      <w:r>
        <w:t>аналіз</w:t>
      </w:r>
      <w:proofErr w:type="spellEnd"/>
      <w:r>
        <w:t xml:space="preserve"> </w:t>
      </w:r>
      <w:proofErr w:type="spellStart"/>
      <w:r>
        <w:t>ефективності</w:t>
      </w:r>
      <w:proofErr w:type="spellEnd"/>
      <w:r>
        <w:t>.</w:t>
      </w:r>
    </w:p>
    <w:p w14:paraId="3FE7BD96" w14:textId="77777777" w:rsidR="00632956" w:rsidRDefault="00632956" w:rsidP="00632956">
      <w:pPr>
        <w:pStyle w:val="21"/>
      </w:pPr>
      <w:r>
        <w:t>12.5 Recommendations</w:t>
      </w:r>
    </w:p>
    <w:p w14:paraId="3860F9BC" w14:textId="77777777" w:rsidR="00632956" w:rsidRDefault="00632956" w:rsidP="00632956">
      <w:proofErr w:type="spellStart"/>
      <w:r>
        <w:t>Автоматично</w:t>
      </w:r>
      <w:proofErr w:type="spellEnd"/>
      <w:r>
        <w:t xml:space="preserve"> </w:t>
      </w:r>
      <w:proofErr w:type="spellStart"/>
      <w:r>
        <w:t>сформовані</w:t>
      </w:r>
      <w:proofErr w:type="spellEnd"/>
      <w:r>
        <w:t xml:space="preserve"> </w:t>
      </w:r>
      <w:proofErr w:type="spellStart"/>
      <w:r>
        <w:t>рекомендації</w:t>
      </w:r>
      <w:proofErr w:type="spellEnd"/>
      <w:r>
        <w:t xml:space="preserve"> </w:t>
      </w:r>
      <w:proofErr w:type="spellStart"/>
      <w:r>
        <w:t>щодо</w:t>
      </w:r>
      <w:proofErr w:type="spellEnd"/>
      <w:r>
        <w:t xml:space="preserve"> </w:t>
      </w:r>
      <w:proofErr w:type="spellStart"/>
      <w:r>
        <w:t>покращення</w:t>
      </w:r>
      <w:proofErr w:type="spellEnd"/>
      <w:r>
        <w:t xml:space="preserve"> </w:t>
      </w:r>
      <w:proofErr w:type="spellStart"/>
      <w:r>
        <w:t>налаштувань</w:t>
      </w:r>
      <w:proofErr w:type="spellEnd"/>
      <w:r>
        <w:t>.</w:t>
      </w:r>
    </w:p>
    <w:p w14:paraId="7486789B" w14:textId="77777777" w:rsidR="0081364C" w:rsidRDefault="0081364C" w:rsidP="0081364C">
      <w:pPr>
        <w:pStyle w:val="1"/>
      </w:pPr>
      <w:r>
        <w:t>13. Strategy Evolution Engine</w:t>
      </w:r>
    </w:p>
    <w:p w14:paraId="65CDB5F6" w14:textId="77777777" w:rsidR="0081364C" w:rsidRDefault="0081364C" w:rsidP="0081364C">
      <w:pPr>
        <w:pStyle w:val="21"/>
      </w:pPr>
      <w:r>
        <w:t xml:space="preserve">13.1 </w:t>
      </w:r>
      <w:proofErr w:type="spellStart"/>
      <w:r>
        <w:t>Призначення</w:t>
      </w:r>
      <w:proofErr w:type="spellEnd"/>
    </w:p>
    <w:p w14:paraId="1FCA8EB0" w14:textId="77777777" w:rsidR="0081364C" w:rsidRDefault="0081364C" w:rsidP="0081364C">
      <w:proofErr w:type="spellStart"/>
      <w:r>
        <w:t>Аналізує</w:t>
      </w:r>
      <w:proofErr w:type="spellEnd"/>
      <w:r>
        <w:t xml:space="preserve"> </w:t>
      </w:r>
      <w:proofErr w:type="spellStart"/>
      <w:r>
        <w:t>ефективність</w:t>
      </w:r>
      <w:proofErr w:type="spellEnd"/>
      <w:r>
        <w:t xml:space="preserve"> </w:t>
      </w:r>
      <w:proofErr w:type="spellStart"/>
      <w:r>
        <w:t>параметрів</w:t>
      </w:r>
      <w:proofErr w:type="spellEnd"/>
      <w:r>
        <w:t xml:space="preserve"> </w:t>
      </w:r>
      <w:proofErr w:type="spellStart"/>
      <w:r>
        <w:t>стратегії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історичних</w:t>
      </w:r>
      <w:proofErr w:type="spellEnd"/>
      <w:r>
        <w:t xml:space="preserve"> </w:t>
      </w:r>
      <w:proofErr w:type="spellStart"/>
      <w:r>
        <w:t>даних</w:t>
      </w:r>
      <w:proofErr w:type="spellEnd"/>
      <w:r>
        <w:t>.</w:t>
      </w:r>
    </w:p>
    <w:p w14:paraId="38D0B421" w14:textId="77777777" w:rsidR="0081364C" w:rsidRDefault="0081364C" w:rsidP="0081364C">
      <w:pPr>
        <w:pStyle w:val="21"/>
      </w:pPr>
      <w:r>
        <w:t>13.2 Recommendation Only</w:t>
      </w:r>
    </w:p>
    <w:p w14:paraId="399B26B0" w14:textId="77777777" w:rsidR="0081364C" w:rsidRDefault="0081364C" w:rsidP="0081364C">
      <w:proofErr w:type="spellStart"/>
      <w:r>
        <w:t>Модуль</w:t>
      </w:r>
      <w:proofErr w:type="spellEnd"/>
      <w:r>
        <w:t xml:space="preserve"> </w:t>
      </w:r>
      <w:proofErr w:type="spellStart"/>
      <w:r>
        <w:t>формує</w:t>
      </w:r>
      <w:proofErr w:type="spellEnd"/>
      <w:r>
        <w:t xml:space="preserve"> </w:t>
      </w:r>
      <w:proofErr w:type="spellStart"/>
      <w:r>
        <w:t>рекомендації</w:t>
      </w:r>
      <w:proofErr w:type="spellEnd"/>
      <w:r>
        <w:t xml:space="preserve">, </w:t>
      </w:r>
      <w:proofErr w:type="spellStart"/>
      <w:r>
        <w:t>але</w:t>
      </w:r>
      <w:proofErr w:type="spellEnd"/>
      <w:r>
        <w:t xml:space="preserve">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змінює</w:t>
      </w:r>
      <w:proofErr w:type="spellEnd"/>
      <w:r>
        <w:t xml:space="preserve"> </w:t>
      </w:r>
      <w:proofErr w:type="spellStart"/>
      <w:r>
        <w:t>параметри</w:t>
      </w:r>
      <w:proofErr w:type="spellEnd"/>
      <w:r>
        <w:t xml:space="preserve"> </w:t>
      </w:r>
      <w:proofErr w:type="spellStart"/>
      <w:r>
        <w:t>автоматично</w:t>
      </w:r>
      <w:proofErr w:type="spellEnd"/>
      <w:r>
        <w:t>.</w:t>
      </w:r>
    </w:p>
    <w:p w14:paraId="1027F978" w14:textId="77777777" w:rsidR="0081364C" w:rsidRDefault="0081364C" w:rsidP="0081364C">
      <w:pPr>
        <w:pStyle w:val="21"/>
      </w:pPr>
      <w:r>
        <w:t>13.3 Target Profit Analysis</w:t>
      </w:r>
    </w:p>
    <w:p w14:paraId="689A27AA" w14:textId="77777777" w:rsidR="0081364C" w:rsidRDefault="0081364C" w:rsidP="0081364C">
      <w:proofErr w:type="spellStart"/>
      <w:r>
        <w:t>Порівняння</w:t>
      </w:r>
      <w:proofErr w:type="spellEnd"/>
      <w:r>
        <w:t xml:space="preserve"> </w:t>
      </w:r>
      <w:proofErr w:type="spellStart"/>
      <w:r>
        <w:t>ефективності</w:t>
      </w:r>
      <w:proofErr w:type="spellEnd"/>
      <w:r>
        <w:t xml:space="preserve"> </w:t>
      </w:r>
      <w:proofErr w:type="spellStart"/>
      <w:r>
        <w:t>різних</w:t>
      </w:r>
      <w:proofErr w:type="spellEnd"/>
      <w:r>
        <w:t xml:space="preserve"> </w:t>
      </w:r>
      <w:proofErr w:type="spellStart"/>
      <w:r>
        <w:t>значень</w:t>
      </w:r>
      <w:proofErr w:type="spellEnd"/>
      <w:r>
        <w:t xml:space="preserve"> </w:t>
      </w:r>
      <w:proofErr w:type="spellStart"/>
      <w:r>
        <w:t>target_profit</w:t>
      </w:r>
      <w:proofErr w:type="spellEnd"/>
      <w:r>
        <w:t>.</w:t>
      </w:r>
    </w:p>
    <w:p w14:paraId="7CF09200" w14:textId="77777777" w:rsidR="0081364C" w:rsidRDefault="0081364C" w:rsidP="0081364C">
      <w:pPr>
        <w:pStyle w:val="21"/>
      </w:pPr>
      <w:r>
        <w:t>13.4 Trade Size Analysis</w:t>
      </w:r>
    </w:p>
    <w:p w14:paraId="341E03C2" w14:textId="77777777" w:rsidR="0081364C" w:rsidRDefault="0081364C" w:rsidP="0081364C">
      <w:proofErr w:type="spellStart"/>
      <w:r>
        <w:t>Аналіз</w:t>
      </w:r>
      <w:proofErr w:type="spellEnd"/>
      <w:r>
        <w:t xml:space="preserve"> </w:t>
      </w:r>
      <w:proofErr w:type="spellStart"/>
      <w:r>
        <w:t>впливу</w:t>
      </w:r>
      <w:proofErr w:type="spellEnd"/>
      <w:r>
        <w:t xml:space="preserve"> </w:t>
      </w:r>
      <w:proofErr w:type="spellStart"/>
      <w:r>
        <w:t>розміру</w:t>
      </w:r>
      <w:proofErr w:type="spellEnd"/>
      <w:r>
        <w:t xml:space="preserve"> </w:t>
      </w:r>
      <w:proofErr w:type="spellStart"/>
      <w:r>
        <w:t>угоди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прибуток</w:t>
      </w:r>
      <w:proofErr w:type="spellEnd"/>
      <w:r>
        <w:t xml:space="preserve">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ризик</w:t>
      </w:r>
      <w:proofErr w:type="spellEnd"/>
      <w:r>
        <w:t>.</w:t>
      </w:r>
    </w:p>
    <w:p w14:paraId="7E8309C2" w14:textId="77777777" w:rsidR="0081364C" w:rsidRDefault="0081364C" w:rsidP="0081364C">
      <w:pPr>
        <w:pStyle w:val="21"/>
      </w:pPr>
      <w:r>
        <w:t>13.5 Configuration Comparison</w:t>
      </w:r>
    </w:p>
    <w:p w14:paraId="041A40FB" w14:textId="77777777" w:rsidR="0081364C" w:rsidRDefault="0081364C" w:rsidP="0081364C">
      <w:proofErr w:type="spellStart"/>
      <w:r>
        <w:t>Порівняння</w:t>
      </w:r>
      <w:proofErr w:type="spellEnd"/>
      <w:r>
        <w:t xml:space="preserve"> </w:t>
      </w:r>
      <w:proofErr w:type="spellStart"/>
      <w:r>
        <w:t>різних</w:t>
      </w:r>
      <w:proofErr w:type="spellEnd"/>
      <w:r>
        <w:t xml:space="preserve"> </w:t>
      </w:r>
      <w:proofErr w:type="spellStart"/>
      <w:r>
        <w:t>версій</w:t>
      </w:r>
      <w:proofErr w:type="spellEnd"/>
      <w:r>
        <w:t xml:space="preserve"> </w:t>
      </w:r>
      <w:proofErr w:type="spellStart"/>
      <w:r>
        <w:t>конфігурації</w:t>
      </w:r>
      <w:proofErr w:type="spellEnd"/>
      <w:r>
        <w:t xml:space="preserve"> </w:t>
      </w:r>
      <w:proofErr w:type="spellStart"/>
      <w:r>
        <w:t>стратегії</w:t>
      </w:r>
      <w:proofErr w:type="spellEnd"/>
      <w:r>
        <w:t>.</w:t>
      </w:r>
    </w:p>
    <w:p w14:paraId="7E3B8711" w14:textId="77777777" w:rsidR="0081364C" w:rsidRDefault="0081364C" w:rsidP="0081364C">
      <w:pPr>
        <w:pStyle w:val="1"/>
      </w:pPr>
      <w:r>
        <w:lastRenderedPageBreak/>
        <w:t>14. ML Layer</w:t>
      </w:r>
    </w:p>
    <w:p w14:paraId="4CB9859F" w14:textId="77777777" w:rsidR="0081364C" w:rsidRDefault="0081364C" w:rsidP="0081364C">
      <w:pPr>
        <w:pStyle w:val="21"/>
      </w:pPr>
      <w:r>
        <w:t>14.1 Historical Scoring</w:t>
      </w:r>
    </w:p>
    <w:p w14:paraId="0447F4B7" w14:textId="77777777" w:rsidR="0081364C" w:rsidRDefault="0081364C" w:rsidP="0081364C">
      <w:proofErr w:type="spellStart"/>
      <w:r>
        <w:t>Оцінка</w:t>
      </w:r>
      <w:proofErr w:type="spellEnd"/>
      <w:r>
        <w:t xml:space="preserve"> </w:t>
      </w:r>
      <w:proofErr w:type="spellStart"/>
      <w:r>
        <w:t>поточного</w:t>
      </w:r>
      <w:proofErr w:type="spellEnd"/>
      <w:r>
        <w:t xml:space="preserve"> </w:t>
      </w:r>
      <w:proofErr w:type="spellStart"/>
      <w:r>
        <w:t>сигналу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основі</w:t>
      </w:r>
      <w:proofErr w:type="spellEnd"/>
      <w:r>
        <w:t xml:space="preserve"> </w:t>
      </w:r>
      <w:proofErr w:type="spellStart"/>
      <w:r>
        <w:t>схожих</w:t>
      </w:r>
      <w:proofErr w:type="spellEnd"/>
      <w:r>
        <w:t xml:space="preserve"> </w:t>
      </w:r>
      <w:proofErr w:type="spellStart"/>
      <w:r>
        <w:t>історичних</w:t>
      </w:r>
      <w:proofErr w:type="spellEnd"/>
      <w:r>
        <w:t xml:space="preserve"> </w:t>
      </w:r>
      <w:proofErr w:type="spellStart"/>
      <w:r>
        <w:t>ситуацій</w:t>
      </w:r>
      <w:proofErr w:type="spellEnd"/>
      <w:r>
        <w:t>.</w:t>
      </w:r>
    </w:p>
    <w:p w14:paraId="5783BCB0" w14:textId="77777777" w:rsidR="0081364C" w:rsidRDefault="0081364C" w:rsidP="0081364C">
      <w:pPr>
        <w:pStyle w:val="21"/>
      </w:pPr>
      <w:r>
        <w:t xml:space="preserve">14.2 </w:t>
      </w:r>
      <w:proofErr w:type="gramStart"/>
      <w:r>
        <w:t>Score</w:t>
      </w:r>
      <w:proofErr w:type="gramEnd"/>
      <w:r>
        <w:t xml:space="preserve"> Correction</w:t>
      </w:r>
    </w:p>
    <w:p w14:paraId="73EA8C38" w14:textId="77777777" w:rsidR="0081364C" w:rsidRDefault="0081364C" w:rsidP="0081364C">
      <w:proofErr w:type="spellStart"/>
      <w:r>
        <w:t>Корекція</w:t>
      </w:r>
      <w:proofErr w:type="spellEnd"/>
      <w:r>
        <w:t xml:space="preserve"> Cycle Prediction Score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основі</w:t>
      </w:r>
      <w:proofErr w:type="spellEnd"/>
      <w:r>
        <w:t xml:space="preserve"> </w:t>
      </w:r>
      <w:proofErr w:type="spellStart"/>
      <w:r>
        <w:t>накопиченої</w:t>
      </w:r>
      <w:proofErr w:type="spellEnd"/>
      <w:r>
        <w:t xml:space="preserve"> </w:t>
      </w:r>
      <w:proofErr w:type="spellStart"/>
      <w:r>
        <w:t>статистики</w:t>
      </w:r>
      <w:proofErr w:type="spellEnd"/>
      <w:r>
        <w:t>.</w:t>
      </w:r>
    </w:p>
    <w:p w14:paraId="081229D9" w14:textId="77777777" w:rsidR="0081364C" w:rsidRDefault="0081364C" w:rsidP="0081364C">
      <w:pPr>
        <w:pStyle w:val="21"/>
      </w:pPr>
      <w:r>
        <w:t>14.3 Data Quality</w:t>
      </w:r>
    </w:p>
    <w:p w14:paraId="3BDC13B8" w14:textId="77777777" w:rsidR="0081364C" w:rsidRDefault="0081364C" w:rsidP="0081364C">
      <w:proofErr w:type="spellStart"/>
      <w:r>
        <w:t>Класифікація</w:t>
      </w:r>
      <w:proofErr w:type="spellEnd"/>
      <w:r>
        <w:t xml:space="preserve"> </w:t>
      </w:r>
      <w:proofErr w:type="spellStart"/>
      <w:r>
        <w:t>якості</w:t>
      </w:r>
      <w:proofErr w:type="spellEnd"/>
      <w:r>
        <w:t xml:space="preserve"> </w:t>
      </w:r>
      <w:proofErr w:type="spellStart"/>
      <w:r>
        <w:t>даних</w:t>
      </w:r>
      <w:proofErr w:type="spellEnd"/>
      <w:r>
        <w:t>: HIGH, MEDIUM, LOW, EXCLUDE.</w:t>
      </w:r>
    </w:p>
    <w:p w14:paraId="04ED41EE" w14:textId="77777777" w:rsidR="0081364C" w:rsidRDefault="0081364C" w:rsidP="0081364C">
      <w:pPr>
        <w:pStyle w:val="21"/>
      </w:pPr>
      <w:r>
        <w:t>14.4 Learning Dataset</w:t>
      </w:r>
    </w:p>
    <w:p w14:paraId="1D06F0E6" w14:textId="77777777" w:rsidR="0081364C" w:rsidRDefault="0081364C" w:rsidP="0081364C">
      <w:proofErr w:type="spellStart"/>
      <w:r>
        <w:t>Формування</w:t>
      </w:r>
      <w:proofErr w:type="spellEnd"/>
      <w:r>
        <w:t xml:space="preserve"> </w:t>
      </w:r>
      <w:proofErr w:type="spellStart"/>
      <w:r>
        <w:t>набору</w:t>
      </w:r>
      <w:proofErr w:type="spellEnd"/>
      <w:r>
        <w:t xml:space="preserve"> </w:t>
      </w:r>
      <w:proofErr w:type="spellStart"/>
      <w:r>
        <w:t>ознак</w:t>
      </w:r>
      <w:proofErr w:type="spellEnd"/>
      <w:r>
        <w:t xml:space="preserve">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навчання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історії</w:t>
      </w:r>
      <w:proofErr w:type="spellEnd"/>
      <w:r>
        <w:t xml:space="preserve"> </w:t>
      </w:r>
      <w:proofErr w:type="spellStart"/>
      <w:r>
        <w:t>циклів</w:t>
      </w:r>
      <w:proofErr w:type="spellEnd"/>
      <w:r>
        <w:t>.</w:t>
      </w:r>
    </w:p>
    <w:p w14:paraId="2E546C31" w14:textId="77777777" w:rsidR="0081364C" w:rsidRDefault="0081364C" w:rsidP="0081364C">
      <w:pPr>
        <w:pStyle w:val="21"/>
      </w:pPr>
      <w:r>
        <w:t>14.5 ML Safety Rules</w:t>
      </w:r>
    </w:p>
    <w:p w14:paraId="77C755F6" w14:textId="77777777" w:rsidR="0081364C" w:rsidRDefault="0081364C" w:rsidP="0081364C">
      <w:r>
        <w:t xml:space="preserve">ML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має</w:t>
      </w:r>
      <w:proofErr w:type="spellEnd"/>
      <w:r>
        <w:t xml:space="preserve"> </w:t>
      </w:r>
      <w:proofErr w:type="spellStart"/>
      <w:r>
        <w:t>права</w:t>
      </w:r>
      <w:proofErr w:type="spellEnd"/>
      <w:r>
        <w:t xml:space="preserve"> </w:t>
      </w:r>
      <w:proofErr w:type="spellStart"/>
      <w:r>
        <w:t>самостійно</w:t>
      </w:r>
      <w:proofErr w:type="spellEnd"/>
      <w:r>
        <w:t xml:space="preserve"> </w:t>
      </w:r>
      <w:proofErr w:type="spellStart"/>
      <w:r>
        <w:t>відкривати</w:t>
      </w:r>
      <w:proofErr w:type="spellEnd"/>
      <w:r>
        <w:t xml:space="preserve"> </w:t>
      </w:r>
      <w:proofErr w:type="spellStart"/>
      <w:r>
        <w:t>угоди</w:t>
      </w:r>
      <w:proofErr w:type="spellEnd"/>
      <w:r>
        <w:t xml:space="preserve"> </w:t>
      </w:r>
      <w:proofErr w:type="spellStart"/>
      <w:r>
        <w:t>або</w:t>
      </w:r>
      <w:proofErr w:type="spellEnd"/>
      <w:r>
        <w:t xml:space="preserve"> </w:t>
      </w:r>
      <w:proofErr w:type="spellStart"/>
      <w:r>
        <w:t>змінювати</w:t>
      </w:r>
      <w:proofErr w:type="spellEnd"/>
      <w:r>
        <w:t xml:space="preserve"> </w:t>
      </w:r>
      <w:proofErr w:type="spellStart"/>
      <w:r>
        <w:t>ризики</w:t>
      </w:r>
      <w:proofErr w:type="spellEnd"/>
      <w:r>
        <w:t>.</w:t>
      </w:r>
    </w:p>
    <w:p w14:paraId="3539A71E" w14:textId="77777777" w:rsidR="0081364C" w:rsidRDefault="0081364C" w:rsidP="0081364C">
      <w:pPr>
        <w:pStyle w:val="1"/>
      </w:pPr>
      <w:r>
        <w:t>15. Audit Engine</w:t>
      </w:r>
    </w:p>
    <w:p w14:paraId="7FCD0156" w14:textId="77777777" w:rsidR="0081364C" w:rsidRDefault="0081364C" w:rsidP="0081364C">
      <w:pPr>
        <w:pStyle w:val="21"/>
      </w:pPr>
      <w:r>
        <w:t>15.1 Decision Audit</w:t>
      </w:r>
    </w:p>
    <w:p w14:paraId="76B93F78" w14:textId="77777777" w:rsidR="0081364C" w:rsidRDefault="0081364C" w:rsidP="0081364C">
      <w:proofErr w:type="spellStart"/>
      <w:r>
        <w:t>Збереження</w:t>
      </w:r>
      <w:proofErr w:type="spellEnd"/>
      <w:r>
        <w:t xml:space="preserve"> </w:t>
      </w:r>
      <w:proofErr w:type="spellStart"/>
      <w:r>
        <w:t>причин</w:t>
      </w:r>
      <w:proofErr w:type="spellEnd"/>
      <w:r>
        <w:t xml:space="preserve"> </w:t>
      </w:r>
      <w:proofErr w:type="spellStart"/>
      <w:r>
        <w:t>кожного</w:t>
      </w:r>
      <w:proofErr w:type="spellEnd"/>
      <w:r>
        <w:t xml:space="preserve"> </w:t>
      </w:r>
      <w:proofErr w:type="spellStart"/>
      <w:r>
        <w:t>торгового</w:t>
      </w:r>
      <w:proofErr w:type="spellEnd"/>
      <w:r>
        <w:t xml:space="preserve"> </w:t>
      </w:r>
      <w:proofErr w:type="spellStart"/>
      <w:r>
        <w:t>рішення</w:t>
      </w:r>
      <w:proofErr w:type="spellEnd"/>
      <w:r>
        <w:t>.</w:t>
      </w:r>
    </w:p>
    <w:p w14:paraId="3BC4C8EB" w14:textId="77777777" w:rsidR="0081364C" w:rsidRDefault="0081364C" w:rsidP="0081364C">
      <w:pPr>
        <w:pStyle w:val="21"/>
      </w:pPr>
      <w:r>
        <w:t>15.2 Signal Audit</w:t>
      </w:r>
    </w:p>
    <w:p w14:paraId="075CAFA0" w14:textId="77777777" w:rsidR="0081364C" w:rsidRDefault="0081364C" w:rsidP="0081364C">
      <w:proofErr w:type="spellStart"/>
      <w:r>
        <w:t>Журнал</w:t>
      </w:r>
      <w:proofErr w:type="spellEnd"/>
      <w:r>
        <w:t xml:space="preserve"> </w:t>
      </w:r>
      <w:proofErr w:type="spellStart"/>
      <w:r>
        <w:t>усіх</w:t>
      </w:r>
      <w:proofErr w:type="spellEnd"/>
      <w:r>
        <w:t xml:space="preserve"> </w:t>
      </w:r>
      <w:proofErr w:type="spellStart"/>
      <w:r>
        <w:t>сигналів</w:t>
      </w:r>
      <w:proofErr w:type="spellEnd"/>
      <w:r>
        <w:t xml:space="preserve">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їх</w:t>
      </w:r>
      <w:proofErr w:type="spellEnd"/>
      <w:r>
        <w:t xml:space="preserve"> </w:t>
      </w:r>
      <w:proofErr w:type="spellStart"/>
      <w:r>
        <w:t>результатів</w:t>
      </w:r>
      <w:proofErr w:type="spellEnd"/>
      <w:r>
        <w:t>.</w:t>
      </w:r>
    </w:p>
    <w:p w14:paraId="09CA2ED9" w14:textId="77777777" w:rsidR="0081364C" w:rsidRDefault="0081364C" w:rsidP="0081364C">
      <w:pPr>
        <w:pStyle w:val="21"/>
      </w:pPr>
      <w:r>
        <w:t>15.3 Risk Audit</w:t>
      </w:r>
    </w:p>
    <w:p w14:paraId="2C73E445" w14:textId="77777777" w:rsidR="0081364C" w:rsidRDefault="0081364C" w:rsidP="0081364C">
      <w:proofErr w:type="spellStart"/>
      <w:r>
        <w:t>Логування</w:t>
      </w:r>
      <w:proofErr w:type="spellEnd"/>
      <w:r>
        <w:t xml:space="preserve"> </w:t>
      </w:r>
      <w:proofErr w:type="spellStart"/>
      <w:r>
        <w:t>причин</w:t>
      </w:r>
      <w:proofErr w:type="spellEnd"/>
      <w:r>
        <w:t xml:space="preserve"> </w:t>
      </w:r>
      <w:proofErr w:type="spellStart"/>
      <w:r>
        <w:t>блокування</w:t>
      </w:r>
      <w:proofErr w:type="spellEnd"/>
      <w:r>
        <w:t xml:space="preserve"> </w:t>
      </w:r>
      <w:proofErr w:type="spellStart"/>
      <w:r>
        <w:t>угод</w:t>
      </w:r>
      <w:proofErr w:type="spellEnd"/>
      <w:r>
        <w:t xml:space="preserve"> Risk Manager.</w:t>
      </w:r>
    </w:p>
    <w:p w14:paraId="7508EFB3" w14:textId="77777777" w:rsidR="0081364C" w:rsidRDefault="0081364C" w:rsidP="0081364C">
      <w:pPr>
        <w:pStyle w:val="21"/>
      </w:pPr>
      <w:r>
        <w:t>15.4 Decision Explain</w:t>
      </w:r>
    </w:p>
    <w:p w14:paraId="72E08E8D" w14:textId="77777777" w:rsidR="0081364C" w:rsidRDefault="0081364C" w:rsidP="0081364C">
      <w:proofErr w:type="spellStart"/>
      <w:r>
        <w:t>Людинозрозуміле</w:t>
      </w:r>
      <w:proofErr w:type="spellEnd"/>
      <w:r>
        <w:t xml:space="preserve"> </w:t>
      </w:r>
      <w:proofErr w:type="spellStart"/>
      <w:r>
        <w:t>пояснення</w:t>
      </w:r>
      <w:proofErr w:type="spellEnd"/>
      <w:r>
        <w:t xml:space="preserve"> </w:t>
      </w:r>
      <w:proofErr w:type="spellStart"/>
      <w:r>
        <w:t>рішень</w:t>
      </w:r>
      <w:proofErr w:type="spellEnd"/>
      <w:r>
        <w:t xml:space="preserve"> </w:t>
      </w:r>
      <w:proofErr w:type="spellStart"/>
      <w:r>
        <w:t>для</w:t>
      </w:r>
      <w:proofErr w:type="spellEnd"/>
      <w:r>
        <w:t xml:space="preserve"> GUI.</w:t>
      </w:r>
    </w:p>
    <w:p w14:paraId="2BC9A00D" w14:textId="77777777" w:rsidR="0081364C" w:rsidRDefault="0081364C" w:rsidP="0081364C">
      <w:pPr>
        <w:pStyle w:val="1"/>
      </w:pPr>
      <w:r>
        <w:t>16. Notification Engine</w:t>
      </w:r>
    </w:p>
    <w:p w14:paraId="710DCAB1" w14:textId="77777777" w:rsidR="0081364C" w:rsidRDefault="0081364C" w:rsidP="0081364C">
      <w:pPr>
        <w:pStyle w:val="21"/>
      </w:pPr>
      <w:r>
        <w:t>16.1 Notification Center</w:t>
      </w:r>
    </w:p>
    <w:p w14:paraId="3925DC71" w14:textId="77777777" w:rsidR="0081364C" w:rsidRDefault="0081364C" w:rsidP="0081364C">
      <w:proofErr w:type="spellStart"/>
      <w:r>
        <w:t>Централізована</w:t>
      </w:r>
      <w:proofErr w:type="spellEnd"/>
      <w:r>
        <w:t xml:space="preserve"> </w:t>
      </w:r>
      <w:proofErr w:type="spellStart"/>
      <w:r>
        <w:t>система</w:t>
      </w:r>
      <w:proofErr w:type="spellEnd"/>
      <w:r>
        <w:t xml:space="preserve"> </w:t>
      </w:r>
      <w:proofErr w:type="spellStart"/>
      <w:r>
        <w:t>повідомлень</w:t>
      </w:r>
      <w:proofErr w:type="spellEnd"/>
      <w:r>
        <w:t xml:space="preserve"> </w:t>
      </w:r>
      <w:proofErr w:type="spellStart"/>
      <w:r>
        <w:t>всередині</w:t>
      </w:r>
      <w:proofErr w:type="spellEnd"/>
      <w:r>
        <w:t xml:space="preserve"> </w:t>
      </w:r>
      <w:proofErr w:type="spellStart"/>
      <w:r>
        <w:t>програми</w:t>
      </w:r>
      <w:proofErr w:type="spellEnd"/>
      <w:r>
        <w:t>.</w:t>
      </w:r>
    </w:p>
    <w:p w14:paraId="7C86A381" w14:textId="77777777" w:rsidR="0081364C" w:rsidRDefault="0081364C" w:rsidP="0081364C">
      <w:pPr>
        <w:pStyle w:val="21"/>
      </w:pPr>
      <w:r>
        <w:t>16.2 Daily Summary</w:t>
      </w:r>
    </w:p>
    <w:p w14:paraId="543B7E81" w14:textId="77777777" w:rsidR="0081364C" w:rsidRDefault="0081364C" w:rsidP="0081364C">
      <w:proofErr w:type="spellStart"/>
      <w:r>
        <w:t>Щоденне</w:t>
      </w:r>
      <w:proofErr w:type="spellEnd"/>
      <w:r>
        <w:t xml:space="preserve"> </w:t>
      </w:r>
      <w:proofErr w:type="spellStart"/>
      <w:r>
        <w:t>зведення</w:t>
      </w:r>
      <w:proofErr w:type="spellEnd"/>
      <w:r>
        <w:t xml:space="preserve"> </w:t>
      </w:r>
      <w:proofErr w:type="spellStart"/>
      <w:r>
        <w:t>результатів</w:t>
      </w:r>
      <w:proofErr w:type="spellEnd"/>
      <w:r>
        <w:t xml:space="preserve"> </w:t>
      </w:r>
      <w:proofErr w:type="spellStart"/>
      <w:r>
        <w:t>роботи</w:t>
      </w:r>
      <w:proofErr w:type="spellEnd"/>
      <w:r>
        <w:t xml:space="preserve"> </w:t>
      </w:r>
      <w:proofErr w:type="spellStart"/>
      <w:r>
        <w:t>бота</w:t>
      </w:r>
      <w:proofErr w:type="spellEnd"/>
      <w:r>
        <w:t>.</w:t>
      </w:r>
    </w:p>
    <w:p w14:paraId="0970F169" w14:textId="77777777" w:rsidR="0081364C" w:rsidRDefault="0081364C" w:rsidP="0081364C">
      <w:pPr>
        <w:pStyle w:val="21"/>
      </w:pPr>
      <w:r>
        <w:t>16.3 Profit Milestones</w:t>
      </w:r>
    </w:p>
    <w:p w14:paraId="4CE9F4C1" w14:textId="77777777" w:rsidR="0081364C" w:rsidRDefault="0081364C" w:rsidP="0081364C">
      <w:proofErr w:type="spellStart"/>
      <w:r>
        <w:t>Сповіщення</w:t>
      </w:r>
      <w:proofErr w:type="spellEnd"/>
      <w:r>
        <w:t xml:space="preserve"> </w:t>
      </w:r>
      <w:proofErr w:type="spellStart"/>
      <w:r>
        <w:t>про</w:t>
      </w:r>
      <w:proofErr w:type="spellEnd"/>
      <w:r>
        <w:t xml:space="preserve"> </w:t>
      </w:r>
      <w:proofErr w:type="spellStart"/>
      <w:r>
        <w:t>досягнення</w:t>
      </w:r>
      <w:proofErr w:type="spellEnd"/>
      <w:r>
        <w:t xml:space="preserve"> </w:t>
      </w:r>
      <w:proofErr w:type="spellStart"/>
      <w:r>
        <w:t>ключових</w:t>
      </w:r>
      <w:proofErr w:type="spellEnd"/>
      <w:r>
        <w:t xml:space="preserve"> </w:t>
      </w:r>
      <w:proofErr w:type="spellStart"/>
      <w:r>
        <w:t>рівнів</w:t>
      </w:r>
      <w:proofErr w:type="spellEnd"/>
      <w:r>
        <w:t xml:space="preserve"> </w:t>
      </w:r>
      <w:proofErr w:type="spellStart"/>
      <w:r>
        <w:t>прибутку</w:t>
      </w:r>
      <w:proofErr w:type="spellEnd"/>
      <w:r>
        <w:t>.</w:t>
      </w:r>
    </w:p>
    <w:p w14:paraId="465F5F03" w14:textId="77777777" w:rsidR="0081364C" w:rsidRDefault="0081364C" w:rsidP="0081364C">
      <w:pPr>
        <w:pStyle w:val="21"/>
      </w:pPr>
      <w:r>
        <w:lastRenderedPageBreak/>
        <w:t>16.4 Notification History</w:t>
      </w:r>
    </w:p>
    <w:p w14:paraId="53CCDA31" w14:textId="77777777" w:rsidR="0081364C" w:rsidRDefault="0081364C" w:rsidP="0081364C">
      <w:proofErr w:type="spellStart"/>
      <w:r>
        <w:t>Історія</w:t>
      </w:r>
      <w:proofErr w:type="spellEnd"/>
      <w:r>
        <w:t xml:space="preserve"> </w:t>
      </w:r>
      <w:proofErr w:type="spellStart"/>
      <w:r>
        <w:t>всіх</w:t>
      </w:r>
      <w:proofErr w:type="spellEnd"/>
      <w:r>
        <w:t xml:space="preserve"> </w:t>
      </w:r>
      <w:proofErr w:type="spellStart"/>
      <w:r>
        <w:t>повідомлень</w:t>
      </w:r>
      <w:proofErr w:type="spellEnd"/>
      <w:r>
        <w:t xml:space="preserve">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подій</w:t>
      </w:r>
      <w:proofErr w:type="spellEnd"/>
      <w:r>
        <w:t>.</w:t>
      </w:r>
    </w:p>
    <w:p w14:paraId="74DB7D6A" w14:textId="77777777" w:rsidR="0081364C" w:rsidRDefault="0081364C" w:rsidP="0081364C">
      <w:pPr>
        <w:pStyle w:val="1"/>
      </w:pPr>
      <w:r>
        <w:t>17. Recovery Manager</w:t>
      </w:r>
    </w:p>
    <w:p w14:paraId="23672FC4" w14:textId="77777777" w:rsidR="0081364C" w:rsidRDefault="0081364C" w:rsidP="0081364C">
      <w:pPr>
        <w:pStyle w:val="21"/>
      </w:pPr>
      <w:r>
        <w:t>17.1 Recovery Check</w:t>
      </w:r>
    </w:p>
    <w:p w14:paraId="48A0272D" w14:textId="77777777" w:rsidR="0081364C" w:rsidRDefault="0081364C" w:rsidP="0081364C">
      <w:proofErr w:type="spellStart"/>
      <w:r>
        <w:t>Перевірка</w:t>
      </w:r>
      <w:proofErr w:type="spellEnd"/>
      <w:r>
        <w:t xml:space="preserve"> </w:t>
      </w:r>
      <w:proofErr w:type="spellStart"/>
      <w:r>
        <w:t>системи</w:t>
      </w:r>
      <w:proofErr w:type="spellEnd"/>
      <w:r>
        <w:t xml:space="preserve"> </w:t>
      </w:r>
      <w:proofErr w:type="spellStart"/>
      <w:r>
        <w:t>після</w:t>
      </w:r>
      <w:proofErr w:type="spellEnd"/>
      <w:r>
        <w:t xml:space="preserve"> </w:t>
      </w:r>
      <w:proofErr w:type="spellStart"/>
      <w:r>
        <w:t>запуску</w:t>
      </w:r>
      <w:proofErr w:type="spellEnd"/>
      <w:r>
        <w:t xml:space="preserve"> </w:t>
      </w:r>
      <w:proofErr w:type="spellStart"/>
      <w:r>
        <w:t>або</w:t>
      </w:r>
      <w:proofErr w:type="spellEnd"/>
      <w:r>
        <w:t xml:space="preserve"> </w:t>
      </w:r>
      <w:proofErr w:type="spellStart"/>
      <w:r>
        <w:t>збою</w:t>
      </w:r>
      <w:proofErr w:type="spellEnd"/>
      <w:r>
        <w:t>.</w:t>
      </w:r>
    </w:p>
    <w:p w14:paraId="430BD34C" w14:textId="77777777" w:rsidR="0081364C" w:rsidRDefault="0081364C" w:rsidP="0081364C">
      <w:pPr>
        <w:pStyle w:val="21"/>
      </w:pPr>
      <w:r>
        <w:t>17.2 Order Synchronization</w:t>
      </w:r>
    </w:p>
    <w:p w14:paraId="37B5DE4E" w14:textId="77777777" w:rsidR="0081364C" w:rsidRDefault="0081364C" w:rsidP="0081364C">
      <w:proofErr w:type="spellStart"/>
      <w:r>
        <w:t>Звірка</w:t>
      </w:r>
      <w:proofErr w:type="spellEnd"/>
      <w:r>
        <w:t xml:space="preserve"> </w:t>
      </w:r>
      <w:proofErr w:type="spellStart"/>
      <w:r>
        <w:t>локальних</w:t>
      </w:r>
      <w:proofErr w:type="spellEnd"/>
      <w:r>
        <w:t xml:space="preserve"> </w:t>
      </w:r>
      <w:proofErr w:type="spellStart"/>
      <w:r>
        <w:t>ордерів</w:t>
      </w:r>
      <w:proofErr w:type="spellEnd"/>
      <w:r>
        <w:t xml:space="preserve"> </w:t>
      </w:r>
      <w:proofErr w:type="spellStart"/>
      <w:r>
        <w:t>зі</w:t>
      </w:r>
      <w:proofErr w:type="spellEnd"/>
      <w:r>
        <w:t xml:space="preserve"> </w:t>
      </w:r>
      <w:proofErr w:type="spellStart"/>
      <w:r>
        <w:t>станом</w:t>
      </w:r>
      <w:proofErr w:type="spellEnd"/>
      <w:r>
        <w:t xml:space="preserve"> Binance.</w:t>
      </w:r>
    </w:p>
    <w:p w14:paraId="571E2C0E" w14:textId="77777777" w:rsidR="0081364C" w:rsidRDefault="0081364C" w:rsidP="0081364C">
      <w:pPr>
        <w:pStyle w:val="21"/>
      </w:pPr>
      <w:r>
        <w:t>17.3 Database Synchronization</w:t>
      </w:r>
    </w:p>
    <w:p w14:paraId="3B8CE722" w14:textId="77777777" w:rsidR="0081364C" w:rsidRDefault="0081364C" w:rsidP="0081364C">
      <w:proofErr w:type="spellStart"/>
      <w:r>
        <w:t>Перевірка</w:t>
      </w:r>
      <w:proofErr w:type="spellEnd"/>
      <w:r>
        <w:t xml:space="preserve"> </w:t>
      </w:r>
      <w:proofErr w:type="spellStart"/>
      <w:r>
        <w:t>цілісності</w:t>
      </w:r>
      <w:proofErr w:type="spellEnd"/>
      <w:r>
        <w:t xml:space="preserve"> </w:t>
      </w:r>
      <w:proofErr w:type="spellStart"/>
      <w:r>
        <w:t>даних</w:t>
      </w:r>
      <w:proofErr w:type="spellEnd"/>
      <w:r>
        <w:t xml:space="preserve">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активних</w:t>
      </w:r>
      <w:proofErr w:type="spellEnd"/>
      <w:r>
        <w:t xml:space="preserve"> </w:t>
      </w:r>
      <w:proofErr w:type="spellStart"/>
      <w:r>
        <w:t>циклів</w:t>
      </w:r>
      <w:proofErr w:type="spellEnd"/>
      <w:r>
        <w:t>.</w:t>
      </w:r>
    </w:p>
    <w:p w14:paraId="278BD939" w14:textId="77777777" w:rsidR="0081364C" w:rsidRDefault="0081364C" w:rsidP="0081364C">
      <w:pPr>
        <w:pStyle w:val="21"/>
      </w:pPr>
      <w:r>
        <w:t>17.4 Manual Intervention Detection</w:t>
      </w:r>
    </w:p>
    <w:p w14:paraId="3B191954" w14:textId="77777777" w:rsidR="0081364C" w:rsidRDefault="0081364C" w:rsidP="0081364C">
      <w:proofErr w:type="spellStart"/>
      <w:r>
        <w:t>Виявлення</w:t>
      </w:r>
      <w:proofErr w:type="spellEnd"/>
      <w:r>
        <w:t xml:space="preserve"> </w:t>
      </w:r>
      <w:proofErr w:type="spellStart"/>
      <w:r>
        <w:t>ручного</w:t>
      </w:r>
      <w:proofErr w:type="spellEnd"/>
      <w:r>
        <w:t xml:space="preserve"> </w:t>
      </w:r>
      <w:proofErr w:type="spellStart"/>
      <w:r>
        <w:t>втручання</w:t>
      </w:r>
      <w:proofErr w:type="spellEnd"/>
      <w:r>
        <w:t xml:space="preserve"> </w:t>
      </w:r>
      <w:proofErr w:type="spellStart"/>
      <w:r>
        <w:t>користувача</w:t>
      </w:r>
      <w:proofErr w:type="spellEnd"/>
      <w:r>
        <w:t xml:space="preserve"> в </w:t>
      </w:r>
      <w:proofErr w:type="spellStart"/>
      <w:r>
        <w:t>ордери</w:t>
      </w:r>
      <w:proofErr w:type="spellEnd"/>
      <w:r>
        <w:t>.</w:t>
      </w:r>
    </w:p>
    <w:p w14:paraId="4CED7924" w14:textId="77777777" w:rsidR="0081364C" w:rsidRDefault="0081364C" w:rsidP="0081364C">
      <w:pPr>
        <w:pStyle w:val="21"/>
      </w:pPr>
      <w:r>
        <w:t>17.5 Critical Recovery</w:t>
      </w:r>
    </w:p>
    <w:p w14:paraId="4D4D3ACF" w14:textId="77777777" w:rsidR="0081364C" w:rsidRDefault="0081364C" w:rsidP="0081364C">
      <w:proofErr w:type="spellStart"/>
      <w:r>
        <w:t>Безпечне</w:t>
      </w:r>
      <w:proofErr w:type="spellEnd"/>
      <w:r>
        <w:t xml:space="preserve"> </w:t>
      </w:r>
      <w:proofErr w:type="spellStart"/>
      <w:r>
        <w:t>відновлення</w:t>
      </w:r>
      <w:proofErr w:type="spellEnd"/>
      <w:r>
        <w:t xml:space="preserve"> </w:t>
      </w:r>
      <w:proofErr w:type="spellStart"/>
      <w:r>
        <w:t>після</w:t>
      </w:r>
      <w:proofErr w:type="spellEnd"/>
      <w:r>
        <w:t xml:space="preserve"> </w:t>
      </w:r>
      <w:proofErr w:type="spellStart"/>
      <w:r>
        <w:t>критичних</w:t>
      </w:r>
      <w:proofErr w:type="spellEnd"/>
      <w:r>
        <w:t xml:space="preserve"> </w:t>
      </w:r>
      <w:proofErr w:type="spellStart"/>
      <w:r>
        <w:t>помилок</w:t>
      </w:r>
      <w:proofErr w:type="spellEnd"/>
      <w:r>
        <w:t>.</w:t>
      </w:r>
    </w:p>
    <w:p w14:paraId="36734311" w14:textId="77777777" w:rsidR="00057AC1" w:rsidRDefault="00057AC1" w:rsidP="00057AC1">
      <w:pPr>
        <w:pStyle w:val="1"/>
      </w:pPr>
      <w:r>
        <w:t>18. Bot State Manager</w:t>
      </w:r>
    </w:p>
    <w:p w14:paraId="7EE0A748" w14:textId="77777777" w:rsidR="00057AC1" w:rsidRDefault="00057AC1" w:rsidP="00057AC1">
      <w:pPr>
        <w:pStyle w:val="21"/>
      </w:pPr>
      <w:r>
        <w:t>18.1 INIT</w:t>
      </w:r>
    </w:p>
    <w:p w14:paraId="0B7E79A2" w14:textId="77777777" w:rsidR="00057AC1" w:rsidRDefault="00057AC1" w:rsidP="00057AC1">
      <w:proofErr w:type="spellStart"/>
      <w:r>
        <w:t>Початковий</w:t>
      </w:r>
      <w:proofErr w:type="spellEnd"/>
      <w:r>
        <w:t xml:space="preserve"> </w:t>
      </w:r>
      <w:proofErr w:type="spellStart"/>
      <w:r>
        <w:t>стан</w:t>
      </w:r>
      <w:proofErr w:type="spellEnd"/>
      <w:r>
        <w:t xml:space="preserve"> </w:t>
      </w:r>
      <w:proofErr w:type="spellStart"/>
      <w:r>
        <w:t>після</w:t>
      </w:r>
      <w:proofErr w:type="spellEnd"/>
      <w:r>
        <w:t xml:space="preserve"> </w:t>
      </w:r>
      <w:proofErr w:type="spellStart"/>
      <w:r>
        <w:t>запуску</w:t>
      </w:r>
      <w:proofErr w:type="spellEnd"/>
      <w:r>
        <w:t xml:space="preserve"> </w:t>
      </w:r>
      <w:proofErr w:type="spellStart"/>
      <w:r>
        <w:t>програми</w:t>
      </w:r>
      <w:proofErr w:type="spellEnd"/>
      <w:r>
        <w:t>.</w:t>
      </w:r>
    </w:p>
    <w:p w14:paraId="0E0CF4BA" w14:textId="77777777" w:rsidR="00057AC1" w:rsidRDefault="00057AC1" w:rsidP="00057AC1">
      <w:pPr>
        <w:pStyle w:val="21"/>
      </w:pPr>
      <w:r>
        <w:t>18.2 RECOVERY</w:t>
      </w:r>
    </w:p>
    <w:p w14:paraId="221531E1" w14:textId="77777777" w:rsidR="00057AC1" w:rsidRDefault="00057AC1" w:rsidP="00057AC1">
      <w:proofErr w:type="spellStart"/>
      <w:r>
        <w:t>Виконується</w:t>
      </w:r>
      <w:proofErr w:type="spellEnd"/>
      <w:r>
        <w:t xml:space="preserve"> </w:t>
      </w:r>
      <w:proofErr w:type="spellStart"/>
      <w:r>
        <w:t>перевірка</w:t>
      </w:r>
      <w:proofErr w:type="spellEnd"/>
      <w:r>
        <w:t xml:space="preserve">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відновлення</w:t>
      </w:r>
      <w:proofErr w:type="spellEnd"/>
      <w:r>
        <w:t xml:space="preserve"> </w:t>
      </w:r>
      <w:proofErr w:type="spellStart"/>
      <w:r>
        <w:t>стану</w:t>
      </w:r>
      <w:proofErr w:type="spellEnd"/>
      <w:r>
        <w:t xml:space="preserve"> </w:t>
      </w:r>
      <w:proofErr w:type="spellStart"/>
      <w:r>
        <w:t>системи</w:t>
      </w:r>
      <w:proofErr w:type="spellEnd"/>
      <w:r>
        <w:t>.</w:t>
      </w:r>
    </w:p>
    <w:p w14:paraId="222741F5" w14:textId="77777777" w:rsidR="00057AC1" w:rsidRDefault="00057AC1" w:rsidP="00057AC1">
      <w:pPr>
        <w:pStyle w:val="21"/>
      </w:pPr>
      <w:r>
        <w:t>18.3 READY</w:t>
      </w:r>
    </w:p>
    <w:p w14:paraId="571A16D7" w14:textId="77777777" w:rsidR="00057AC1" w:rsidRDefault="00057AC1" w:rsidP="00057AC1">
      <w:proofErr w:type="spellStart"/>
      <w:r>
        <w:t>Система</w:t>
      </w:r>
      <w:proofErr w:type="spellEnd"/>
      <w:r>
        <w:t xml:space="preserve"> </w:t>
      </w:r>
      <w:proofErr w:type="spellStart"/>
      <w:r>
        <w:t>готова</w:t>
      </w:r>
      <w:proofErr w:type="spellEnd"/>
      <w:r>
        <w:t xml:space="preserve"> </w:t>
      </w:r>
      <w:proofErr w:type="spellStart"/>
      <w:r>
        <w:t>до</w:t>
      </w:r>
      <w:proofErr w:type="spellEnd"/>
      <w:r>
        <w:t xml:space="preserve"> </w:t>
      </w:r>
      <w:proofErr w:type="spellStart"/>
      <w:r>
        <w:t>запуску</w:t>
      </w:r>
      <w:proofErr w:type="spellEnd"/>
      <w:r>
        <w:t xml:space="preserve"> Demo </w:t>
      </w:r>
      <w:proofErr w:type="spellStart"/>
      <w:r>
        <w:t>або</w:t>
      </w:r>
      <w:proofErr w:type="spellEnd"/>
      <w:r>
        <w:t xml:space="preserve"> Auto.</w:t>
      </w:r>
    </w:p>
    <w:p w14:paraId="1EEB10D9" w14:textId="77777777" w:rsidR="00057AC1" w:rsidRDefault="00057AC1" w:rsidP="00057AC1">
      <w:pPr>
        <w:pStyle w:val="21"/>
      </w:pPr>
      <w:r>
        <w:t>18.4 RUNNING_DEMO</w:t>
      </w:r>
    </w:p>
    <w:p w14:paraId="3AF20709" w14:textId="77777777" w:rsidR="00057AC1" w:rsidRDefault="00057AC1" w:rsidP="00057AC1">
      <w:proofErr w:type="spellStart"/>
      <w:r>
        <w:t>Активний</w:t>
      </w:r>
      <w:proofErr w:type="spellEnd"/>
      <w:r>
        <w:t xml:space="preserve"> </w:t>
      </w:r>
      <w:proofErr w:type="spellStart"/>
      <w:r>
        <w:t>режим</w:t>
      </w:r>
      <w:proofErr w:type="spellEnd"/>
      <w:r>
        <w:t xml:space="preserve"> </w:t>
      </w:r>
      <w:proofErr w:type="spellStart"/>
      <w:r>
        <w:t>симуляції</w:t>
      </w:r>
      <w:proofErr w:type="spellEnd"/>
      <w:r>
        <w:t>.</w:t>
      </w:r>
    </w:p>
    <w:p w14:paraId="7204B291" w14:textId="77777777" w:rsidR="00057AC1" w:rsidRDefault="00057AC1" w:rsidP="00057AC1">
      <w:pPr>
        <w:pStyle w:val="21"/>
      </w:pPr>
      <w:r>
        <w:t>18.5 RUNNING_AUTO</w:t>
      </w:r>
    </w:p>
    <w:p w14:paraId="39435DC3" w14:textId="77777777" w:rsidR="00057AC1" w:rsidRDefault="00057AC1" w:rsidP="00057AC1">
      <w:proofErr w:type="spellStart"/>
      <w:r>
        <w:t>Активний</w:t>
      </w:r>
      <w:proofErr w:type="spellEnd"/>
      <w:r>
        <w:t xml:space="preserve"> </w:t>
      </w:r>
      <w:proofErr w:type="spellStart"/>
      <w:r>
        <w:t>режим</w:t>
      </w:r>
      <w:proofErr w:type="spellEnd"/>
      <w:r>
        <w:t xml:space="preserve"> </w:t>
      </w:r>
      <w:proofErr w:type="spellStart"/>
      <w:r>
        <w:t>реальної</w:t>
      </w:r>
      <w:proofErr w:type="spellEnd"/>
      <w:r>
        <w:t xml:space="preserve"> </w:t>
      </w:r>
      <w:proofErr w:type="spellStart"/>
      <w:r>
        <w:t>торгівлі</w:t>
      </w:r>
      <w:proofErr w:type="spellEnd"/>
      <w:r>
        <w:t>.</w:t>
      </w:r>
    </w:p>
    <w:p w14:paraId="6870C9B2" w14:textId="77777777" w:rsidR="00057AC1" w:rsidRDefault="00057AC1" w:rsidP="00057AC1">
      <w:pPr>
        <w:pStyle w:val="21"/>
      </w:pPr>
      <w:r>
        <w:t>18.6 SAFE_WAIT</w:t>
      </w:r>
    </w:p>
    <w:p w14:paraId="49F692EC" w14:textId="77777777" w:rsidR="00057AC1" w:rsidRDefault="00057AC1" w:rsidP="00057AC1">
      <w:proofErr w:type="spellStart"/>
      <w:r>
        <w:t>Безпечний</w:t>
      </w:r>
      <w:proofErr w:type="spellEnd"/>
      <w:r>
        <w:t xml:space="preserve"> </w:t>
      </w:r>
      <w:proofErr w:type="spellStart"/>
      <w:r>
        <w:t>режим</w:t>
      </w:r>
      <w:proofErr w:type="spellEnd"/>
      <w:r>
        <w:t xml:space="preserve"> </w:t>
      </w:r>
      <w:proofErr w:type="spellStart"/>
      <w:r>
        <w:t>очікування</w:t>
      </w:r>
      <w:proofErr w:type="spellEnd"/>
      <w:r>
        <w:t>.</w:t>
      </w:r>
    </w:p>
    <w:p w14:paraId="136F38BC" w14:textId="77777777" w:rsidR="00057AC1" w:rsidRDefault="00057AC1" w:rsidP="00057AC1">
      <w:pPr>
        <w:pStyle w:val="21"/>
      </w:pPr>
      <w:r>
        <w:t>18.7 STOPPING</w:t>
      </w:r>
    </w:p>
    <w:p w14:paraId="2CE04556" w14:textId="77777777" w:rsidR="00057AC1" w:rsidRDefault="00057AC1" w:rsidP="00057AC1">
      <w:proofErr w:type="spellStart"/>
      <w:r>
        <w:t>Контрольована</w:t>
      </w:r>
      <w:proofErr w:type="spellEnd"/>
      <w:r>
        <w:t xml:space="preserve"> </w:t>
      </w:r>
      <w:proofErr w:type="spellStart"/>
      <w:r>
        <w:t>зупинка</w:t>
      </w:r>
      <w:proofErr w:type="spellEnd"/>
      <w:r>
        <w:t xml:space="preserve"> </w:t>
      </w:r>
      <w:proofErr w:type="spellStart"/>
      <w:r>
        <w:t>системи</w:t>
      </w:r>
      <w:proofErr w:type="spellEnd"/>
      <w:r>
        <w:t>.</w:t>
      </w:r>
    </w:p>
    <w:p w14:paraId="32D0C132" w14:textId="77777777" w:rsidR="00057AC1" w:rsidRDefault="00057AC1" w:rsidP="00057AC1">
      <w:pPr>
        <w:pStyle w:val="21"/>
      </w:pPr>
      <w:r>
        <w:lastRenderedPageBreak/>
        <w:t>18.8 STOPPED</w:t>
      </w:r>
    </w:p>
    <w:p w14:paraId="0D90638C" w14:textId="77777777" w:rsidR="00057AC1" w:rsidRDefault="00057AC1" w:rsidP="00057AC1">
      <w:proofErr w:type="spellStart"/>
      <w:r>
        <w:t>Система</w:t>
      </w:r>
      <w:proofErr w:type="spellEnd"/>
      <w:r>
        <w:t xml:space="preserve"> </w:t>
      </w:r>
      <w:proofErr w:type="spellStart"/>
      <w:r>
        <w:t>зупинена</w:t>
      </w:r>
      <w:proofErr w:type="spellEnd"/>
      <w:r>
        <w:t>.</w:t>
      </w:r>
    </w:p>
    <w:p w14:paraId="7747B72A" w14:textId="77777777" w:rsidR="00057AC1" w:rsidRDefault="00057AC1" w:rsidP="00057AC1">
      <w:pPr>
        <w:pStyle w:val="21"/>
      </w:pPr>
      <w:r>
        <w:t>18.9 ERROR</w:t>
      </w:r>
    </w:p>
    <w:p w14:paraId="154AC723" w14:textId="77777777" w:rsidR="00057AC1" w:rsidRDefault="00057AC1" w:rsidP="00057AC1">
      <w:proofErr w:type="spellStart"/>
      <w:r>
        <w:t>Критичний</w:t>
      </w:r>
      <w:proofErr w:type="spellEnd"/>
      <w:r>
        <w:t xml:space="preserve"> </w:t>
      </w:r>
      <w:proofErr w:type="spellStart"/>
      <w:r>
        <w:t>стан</w:t>
      </w:r>
      <w:proofErr w:type="spellEnd"/>
      <w:r>
        <w:t xml:space="preserve">, </w:t>
      </w:r>
      <w:proofErr w:type="spellStart"/>
      <w:r>
        <w:t>що</w:t>
      </w:r>
      <w:proofErr w:type="spellEnd"/>
      <w:r>
        <w:t xml:space="preserve"> </w:t>
      </w:r>
      <w:proofErr w:type="spellStart"/>
      <w:r>
        <w:t>потребує</w:t>
      </w:r>
      <w:proofErr w:type="spellEnd"/>
      <w:r>
        <w:t xml:space="preserve"> </w:t>
      </w:r>
      <w:proofErr w:type="spellStart"/>
      <w:r>
        <w:t>втручання</w:t>
      </w:r>
      <w:proofErr w:type="spellEnd"/>
      <w:r>
        <w:t>.</w:t>
      </w:r>
    </w:p>
    <w:p w14:paraId="70C64D5F" w14:textId="77777777" w:rsidR="00057AC1" w:rsidRDefault="00057AC1" w:rsidP="00057AC1">
      <w:pPr>
        <w:pStyle w:val="1"/>
      </w:pPr>
      <w:r>
        <w:t>19. Human Safety Layer</w:t>
      </w:r>
    </w:p>
    <w:p w14:paraId="0293368B" w14:textId="77777777" w:rsidR="00057AC1" w:rsidRDefault="00057AC1" w:rsidP="00057AC1">
      <w:pPr>
        <w:pStyle w:val="21"/>
      </w:pPr>
      <w:r>
        <w:t>19.1 System Status Panel</w:t>
      </w:r>
    </w:p>
    <w:p w14:paraId="64A01DE1" w14:textId="77777777" w:rsidR="00057AC1" w:rsidRDefault="00057AC1" w:rsidP="00057AC1">
      <w:proofErr w:type="spellStart"/>
      <w:r>
        <w:t>Центральна</w:t>
      </w:r>
      <w:proofErr w:type="spellEnd"/>
      <w:r>
        <w:t xml:space="preserve"> </w:t>
      </w:r>
      <w:proofErr w:type="spellStart"/>
      <w:r>
        <w:t>панель</w:t>
      </w:r>
      <w:proofErr w:type="spellEnd"/>
      <w:r>
        <w:t xml:space="preserve"> </w:t>
      </w:r>
      <w:proofErr w:type="spellStart"/>
      <w:r>
        <w:t>стану</w:t>
      </w:r>
      <w:proofErr w:type="spellEnd"/>
      <w:r>
        <w:t xml:space="preserve"> </w:t>
      </w:r>
      <w:proofErr w:type="spellStart"/>
      <w:r>
        <w:t>бота</w:t>
      </w:r>
      <w:proofErr w:type="spellEnd"/>
      <w:r>
        <w:t xml:space="preserve">, </w:t>
      </w:r>
      <w:proofErr w:type="spellStart"/>
      <w:r>
        <w:t>ринку</w:t>
      </w:r>
      <w:proofErr w:type="spellEnd"/>
      <w:r>
        <w:t xml:space="preserve">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стратегії</w:t>
      </w:r>
      <w:proofErr w:type="spellEnd"/>
      <w:r>
        <w:t>.</w:t>
      </w:r>
    </w:p>
    <w:p w14:paraId="6DA72119" w14:textId="77777777" w:rsidR="00057AC1" w:rsidRDefault="00057AC1" w:rsidP="00057AC1">
      <w:pPr>
        <w:pStyle w:val="21"/>
      </w:pPr>
      <w:r>
        <w:t>19.2 Confidence Level</w:t>
      </w:r>
    </w:p>
    <w:p w14:paraId="3FAD9D30" w14:textId="77777777" w:rsidR="00057AC1" w:rsidRDefault="00057AC1" w:rsidP="00057AC1">
      <w:proofErr w:type="spellStart"/>
      <w:r>
        <w:t>Рівень</w:t>
      </w:r>
      <w:proofErr w:type="spellEnd"/>
      <w:r>
        <w:t xml:space="preserve"> </w:t>
      </w:r>
      <w:proofErr w:type="spellStart"/>
      <w:r>
        <w:t>довіри</w:t>
      </w:r>
      <w:proofErr w:type="spellEnd"/>
      <w:r>
        <w:t xml:space="preserve"> </w:t>
      </w:r>
      <w:proofErr w:type="spellStart"/>
      <w:r>
        <w:t>до</w:t>
      </w:r>
      <w:proofErr w:type="spellEnd"/>
      <w:r>
        <w:t xml:space="preserve"> </w:t>
      </w:r>
      <w:proofErr w:type="spellStart"/>
      <w:r>
        <w:t>накопичених</w:t>
      </w:r>
      <w:proofErr w:type="spellEnd"/>
      <w:r>
        <w:t xml:space="preserve"> </w:t>
      </w:r>
      <w:proofErr w:type="spellStart"/>
      <w:r>
        <w:t>даних</w:t>
      </w:r>
      <w:proofErr w:type="spellEnd"/>
      <w:r>
        <w:t xml:space="preserve">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статистики</w:t>
      </w:r>
      <w:proofErr w:type="spellEnd"/>
      <w:r>
        <w:t>.</w:t>
      </w:r>
    </w:p>
    <w:p w14:paraId="027423DE" w14:textId="77777777" w:rsidR="00057AC1" w:rsidRDefault="00057AC1" w:rsidP="00057AC1">
      <w:pPr>
        <w:pStyle w:val="21"/>
      </w:pPr>
      <w:r>
        <w:t>19.3 Soft Stop</w:t>
      </w:r>
    </w:p>
    <w:p w14:paraId="3C909E91" w14:textId="77777777" w:rsidR="00057AC1" w:rsidRDefault="00057AC1" w:rsidP="00057AC1">
      <w:r>
        <w:t xml:space="preserve">Зупинка </w:t>
      </w:r>
      <w:proofErr w:type="spellStart"/>
      <w:r>
        <w:t>відкриття</w:t>
      </w:r>
      <w:proofErr w:type="spellEnd"/>
      <w:r>
        <w:t xml:space="preserve"> </w:t>
      </w:r>
      <w:proofErr w:type="spellStart"/>
      <w:r>
        <w:t>нових</w:t>
      </w:r>
      <w:proofErr w:type="spellEnd"/>
      <w:r>
        <w:t xml:space="preserve"> </w:t>
      </w:r>
      <w:proofErr w:type="spellStart"/>
      <w:r>
        <w:t>циклів</w:t>
      </w:r>
      <w:proofErr w:type="spellEnd"/>
      <w:r>
        <w:t xml:space="preserve"> </w:t>
      </w:r>
      <w:proofErr w:type="spellStart"/>
      <w:r>
        <w:t>із</w:t>
      </w:r>
      <w:proofErr w:type="spellEnd"/>
      <w:r>
        <w:t xml:space="preserve"> </w:t>
      </w:r>
      <w:proofErr w:type="spellStart"/>
      <w:r>
        <w:t>завершенням</w:t>
      </w:r>
      <w:proofErr w:type="spellEnd"/>
      <w:r>
        <w:t xml:space="preserve"> </w:t>
      </w:r>
      <w:proofErr w:type="spellStart"/>
      <w:r>
        <w:t>поточних</w:t>
      </w:r>
      <w:proofErr w:type="spellEnd"/>
      <w:r>
        <w:t>.</w:t>
      </w:r>
    </w:p>
    <w:p w14:paraId="131FECE2" w14:textId="77777777" w:rsidR="00057AC1" w:rsidRDefault="00057AC1" w:rsidP="00057AC1">
      <w:pPr>
        <w:pStyle w:val="21"/>
      </w:pPr>
      <w:r>
        <w:t>19.4 Emergency Stop</w:t>
      </w:r>
    </w:p>
    <w:p w14:paraId="4ACF5A2A" w14:textId="77777777" w:rsidR="00057AC1" w:rsidRDefault="00057AC1" w:rsidP="00057AC1">
      <w:proofErr w:type="spellStart"/>
      <w:r>
        <w:t>Негайне</w:t>
      </w:r>
      <w:proofErr w:type="spellEnd"/>
      <w:r>
        <w:t xml:space="preserve"> </w:t>
      </w:r>
      <w:proofErr w:type="spellStart"/>
      <w:r>
        <w:t>блокування</w:t>
      </w:r>
      <w:proofErr w:type="spellEnd"/>
      <w:r>
        <w:t xml:space="preserve"> </w:t>
      </w:r>
      <w:proofErr w:type="spellStart"/>
      <w:r>
        <w:t>нових</w:t>
      </w:r>
      <w:proofErr w:type="spellEnd"/>
      <w:r>
        <w:t xml:space="preserve"> </w:t>
      </w:r>
      <w:proofErr w:type="spellStart"/>
      <w:r>
        <w:t>торгових</w:t>
      </w:r>
      <w:proofErr w:type="spellEnd"/>
      <w:r>
        <w:t xml:space="preserve"> </w:t>
      </w:r>
      <w:proofErr w:type="spellStart"/>
      <w:r>
        <w:t>дій</w:t>
      </w:r>
      <w:proofErr w:type="spellEnd"/>
      <w:r>
        <w:t>.</w:t>
      </w:r>
    </w:p>
    <w:p w14:paraId="0FC2E2B7" w14:textId="77777777" w:rsidR="00057AC1" w:rsidRDefault="00057AC1" w:rsidP="00057AC1">
      <w:pPr>
        <w:pStyle w:val="21"/>
      </w:pPr>
      <w:r>
        <w:t>19.5 Knowledge Base</w:t>
      </w:r>
    </w:p>
    <w:p w14:paraId="428037B5" w14:textId="77777777" w:rsidR="00057AC1" w:rsidRDefault="00057AC1" w:rsidP="00057AC1">
      <w:proofErr w:type="spellStart"/>
      <w:r>
        <w:t>Вбудований</w:t>
      </w:r>
      <w:proofErr w:type="spellEnd"/>
      <w:r>
        <w:t xml:space="preserve"> </w:t>
      </w:r>
      <w:proofErr w:type="spellStart"/>
      <w:r>
        <w:t>довідник</w:t>
      </w:r>
      <w:proofErr w:type="spellEnd"/>
      <w:r>
        <w:t xml:space="preserve"> </w:t>
      </w:r>
      <w:proofErr w:type="spellStart"/>
      <w:r>
        <w:t>термінів</w:t>
      </w:r>
      <w:proofErr w:type="spellEnd"/>
      <w:r>
        <w:t xml:space="preserve">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модулів</w:t>
      </w:r>
      <w:proofErr w:type="spellEnd"/>
      <w:r>
        <w:t xml:space="preserve"> </w:t>
      </w:r>
      <w:proofErr w:type="spellStart"/>
      <w:r>
        <w:t>системи</w:t>
      </w:r>
      <w:proofErr w:type="spellEnd"/>
      <w:r>
        <w:t>.</w:t>
      </w:r>
    </w:p>
    <w:p w14:paraId="4BE6018E" w14:textId="77777777" w:rsidR="00057AC1" w:rsidRDefault="00057AC1" w:rsidP="00057AC1">
      <w:pPr>
        <w:pStyle w:val="1"/>
      </w:pPr>
      <w:r>
        <w:t>20. Time Analytics Engine</w:t>
      </w:r>
    </w:p>
    <w:p w14:paraId="51D68684" w14:textId="77777777" w:rsidR="00057AC1" w:rsidRDefault="00057AC1" w:rsidP="00057AC1">
      <w:pPr>
        <w:pStyle w:val="21"/>
      </w:pPr>
      <w:r>
        <w:t>20.1 Hourly Analytics</w:t>
      </w:r>
    </w:p>
    <w:p w14:paraId="2DF35F4E" w14:textId="77777777" w:rsidR="00057AC1" w:rsidRDefault="00057AC1" w:rsidP="00057AC1">
      <w:proofErr w:type="spellStart"/>
      <w:r>
        <w:t>Аналіз</w:t>
      </w:r>
      <w:proofErr w:type="spellEnd"/>
      <w:r>
        <w:t xml:space="preserve"> </w:t>
      </w:r>
      <w:proofErr w:type="spellStart"/>
      <w:r>
        <w:t>ефективності</w:t>
      </w:r>
      <w:proofErr w:type="spellEnd"/>
      <w:r>
        <w:t xml:space="preserve"> </w:t>
      </w:r>
      <w:proofErr w:type="spellStart"/>
      <w:r>
        <w:t>по</w:t>
      </w:r>
      <w:proofErr w:type="spellEnd"/>
      <w:r>
        <w:t xml:space="preserve"> </w:t>
      </w:r>
      <w:proofErr w:type="spellStart"/>
      <w:r>
        <w:t>годинах</w:t>
      </w:r>
      <w:proofErr w:type="spellEnd"/>
      <w:r>
        <w:t xml:space="preserve"> </w:t>
      </w:r>
      <w:proofErr w:type="spellStart"/>
      <w:r>
        <w:t>доби</w:t>
      </w:r>
      <w:proofErr w:type="spellEnd"/>
      <w:r>
        <w:t>.</w:t>
      </w:r>
    </w:p>
    <w:p w14:paraId="6C9BF5A5" w14:textId="77777777" w:rsidR="00057AC1" w:rsidRDefault="00057AC1" w:rsidP="00057AC1">
      <w:pPr>
        <w:pStyle w:val="21"/>
      </w:pPr>
      <w:r>
        <w:t>20.2 Daily Analytics</w:t>
      </w:r>
    </w:p>
    <w:p w14:paraId="362BB1A1" w14:textId="77777777" w:rsidR="00057AC1" w:rsidRDefault="00057AC1" w:rsidP="00057AC1">
      <w:proofErr w:type="spellStart"/>
      <w:r>
        <w:t>Аналіз</w:t>
      </w:r>
      <w:proofErr w:type="spellEnd"/>
      <w:r>
        <w:t xml:space="preserve"> </w:t>
      </w:r>
      <w:proofErr w:type="spellStart"/>
      <w:r>
        <w:t>по</w:t>
      </w:r>
      <w:proofErr w:type="spellEnd"/>
      <w:r>
        <w:t xml:space="preserve"> </w:t>
      </w:r>
      <w:proofErr w:type="spellStart"/>
      <w:r>
        <w:t>днях</w:t>
      </w:r>
      <w:proofErr w:type="spellEnd"/>
      <w:r>
        <w:t xml:space="preserve"> </w:t>
      </w:r>
      <w:proofErr w:type="spellStart"/>
      <w:r>
        <w:t>тижня</w:t>
      </w:r>
      <w:proofErr w:type="spellEnd"/>
      <w:r>
        <w:t>.</w:t>
      </w:r>
    </w:p>
    <w:p w14:paraId="454A3C8A" w14:textId="77777777" w:rsidR="00057AC1" w:rsidRDefault="00057AC1" w:rsidP="00057AC1">
      <w:pPr>
        <w:pStyle w:val="21"/>
      </w:pPr>
      <w:r>
        <w:t>20.3 Weekly Analytics</w:t>
      </w:r>
    </w:p>
    <w:p w14:paraId="4C0145CF" w14:textId="77777777" w:rsidR="00057AC1" w:rsidRDefault="00057AC1" w:rsidP="00057AC1">
      <w:proofErr w:type="spellStart"/>
      <w:r>
        <w:t>Тижнева</w:t>
      </w:r>
      <w:proofErr w:type="spellEnd"/>
      <w:r>
        <w:t xml:space="preserve"> </w:t>
      </w:r>
      <w:proofErr w:type="spellStart"/>
      <w:r>
        <w:t>статистика</w:t>
      </w:r>
      <w:proofErr w:type="spellEnd"/>
      <w:r>
        <w:t>.</w:t>
      </w:r>
    </w:p>
    <w:p w14:paraId="67E00192" w14:textId="77777777" w:rsidR="00057AC1" w:rsidRDefault="00057AC1" w:rsidP="00057AC1">
      <w:pPr>
        <w:pStyle w:val="21"/>
      </w:pPr>
      <w:r>
        <w:t>20.4 Monthly Analytics</w:t>
      </w:r>
    </w:p>
    <w:p w14:paraId="17A9230C" w14:textId="77777777" w:rsidR="00057AC1" w:rsidRDefault="00057AC1" w:rsidP="00057AC1">
      <w:proofErr w:type="spellStart"/>
      <w:r>
        <w:t>Місячна</w:t>
      </w:r>
      <w:proofErr w:type="spellEnd"/>
      <w:r>
        <w:t xml:space="preserve"> </w:t>
      </w:r>
      <w:proofErr w:type="spellStart"/>
      <w:r>
        <w:t>статистика</w:t>
      </w:r>
      <w:proofErr w:type="spellEnd"/>
      <w:r>
        <w:t>.</w:t>
      </w:r>
    </w:p>
    <w:p w14:paraId="4EB23124" w14:textId="77777777" w:rsidR="00057AC1" w:rsidRDefault="00057AC1" w:rsidP="00057AC1">
      <w:pPr>
        <w:pStyle w:val="21"/>
      </w:pPr>
      <w:r>
        <w:t>20.5 Seasonal Analytics</w:t>
      </w:r>
    </w:p>
    <w:p w14:paraId="25140B3F" w14:textId="77777777" w:rsidR="00057AC1" w:rsidRDefault="00057AC1" w:rsidP="00057AC1">
      <w:proofErr w:type="spellStart"/>
      <w:r>
        <w:t>Довгостроковий</w:t>
      </w:r>
      <w:proofErr w:type="spellEnd"/>
      <w:r>
        <w:t xml:space="preserve"> </w:t>
      </w:r>
      <w:proofErr w:type="spellStart"/>
      <w:r>
        <w:t>аналіз</w:t>
      </w:r>
      <w:proofErr w:type="spellEnd"/>
      <w:r>
        <w:t xml:space="preserve"> </w:t>
      </w:r>
      <w:proofErr w:type="spellStart"/>
      <w:r>
        <w:t>сезонних</w:t>
      </w:r>
      <w:proofErr w:type="spellEnd"/>
      <w:r>
        <w:t xml:space="preserve"> </w:t>
      </w:r>
      <w:proofErr w:type="spellStart"/>
      <w:r>
        <w:t>закономірностей</w:t>
      </w:r>
      <w:proofErr w:type="spellEnd"/>
      <w:r>
        <w:t>.</w:t>
      </w:r>
    </w:p>
    <w:p w14:paraId="0D002936" w14:textId="77777777" w:rsidR="00057AC1" w:rsidRDefault="00057AC1" w:rsidP="00057AC1">
      <w:pPr>
        <w:pStyle w:val="1"/>
      </w:pPr>
      <w:r>
        <w:lastRenderedPageBreak/>
        <w:t>21. Configuration Versioning Engine</w:t>
      </w:r>
    </w:p>
    <w:p w14:paraId="5A39AE5E" w14:textId="77777777" w:rsidR="00057AC1" w:rsidRDefault="00057AC1" w:rsidP="00057AC1">
      <w:pPr>
        <w:pStyle w:val="21"/>
      </w:pPr>
      <w:r>
        <w:t>21.1 Strategy Versions</w:t>
      </w:r>
    </w:p>
    <w:p w14:paraId="71E33D5D" w14:textId="77777777" w:rsidR="00057AC1" w:rsidRDefault="00057AC1" w:rsidP="00057AC1">
      <w:proofErr w:type="spellStart"/>
      <w:r>
        <w:t>Збереження</w:t>
      </w:r>
      <w:proofErr w:type="spellEnd"/>
      <w:r>
        <w:t xml:space="preserve"> </w:t>
      </w:r>
      <w:proofErr w:type="spellStart"/>
      <w:r>
        <w:t>історії</w:t>
      </w:r>
      <w:proofErr w:type="spellEnd"/>
      <w:r>
        <w:t xml:space="preserve"> </w:t>
      </w:r>
      <w:proofErr w:type="spellStart"/>
      <w:r>
        <w:t>змін</w:t>
      </w:r>
      <w:proofErr w:type="spellEnd"/>
      <w:r>
        <w:t xml:space="preserve"> </w:t>
      </w:r>
      <w:proofErr w:type="spellStart"/>
      <w:r>
        <w:t>стратегії</w:t>
      </w:r>
      <w:proofErr w:type="spellEnd"/>
      <w:r>
        <w:t>.</w:t>
      </w:r>
    </w:p>
    <w:p w14:paraId="35B6043C" w14:textId="77777777" w:rsidR="00057AC1" w:rsidRDefault="00057AC1" w:rsidP="00057AC1">
      <w:pPr>
        <w:pStyle w:val="21"/>
      </w:pPr>
      <w:r>
        <w:t>21.2 Config History</w:t>
      </w:r>
    </w:p>
    <w:p w14:paraId="22CD378F" w14:textId="77777777" w:rsidR="00057AC1" w:rsidRDefault="00057AC1" w:rsidP="00057AC1">
      <w:proofErr w:type="spellStart"/>
      <w:r>
        <w:t>Журнал</w:t>
      </w:r>
      <w:proofErr w:type="spellEnd"/>
      <w:r>
        <w:t xml:space="preserve"> </w:t>
      </w:r>
      <w:proofErr w:type="spellStart"/>
      <w:r>
        <w:t>усіх</w:t>
      </w:r>
      <w:proofErr w:type="spellEnd"/>
      <w:r>
        <w:t xml:space="preserve"> </w:t>
      </w:r>
      <w:proofErr w:type="spellStart"/>
      <w:r>
        <w:t>конфігурацій</w:t>
      </w:r>
      <w:proofErr w:type="spellEnd"/>
      <w:r>
        <w:t>.</w:t>
      </w:r>
    </w:p>
    <w:p w14:paraId="35D9208C" w14:textId="77777777" w:rsidR="00057AC1" w:rsidRDefault="00057AC1" w:rsidP="00057AC1">
      <w:pPr>
        <w:pStyle w:val="21"/>
      </w:pPr>
      <w:r>
        <w:t>21.3 Config Compare</w:t>
      </w:r>
    </w:p>
    <w:p w14:paraId="65C26C28" w14:textId="77777777" w:rsidR="00057AC1" w:rsidRDefault="00057AC1" w:rsidP="00057AC1">
      <w:proofErr w:type="spellStart"/>
      <w:r>
        <w:t>Порівняння</w:t>
      </w:r>
      <w:proofErr w:type="spellEnd"/>
      <w:r>
        <w:t xml:space="preserve"> </w:t>
      </w:r>
      <w:proofErr w:type="spellStart"/>
      <w:r>
        <w:t>різних</w:t>
      </w:r>
      <w:proofErr w:type="spellEnd"/>
      <w:r>
        <w:t xml:space="preserve"> </w:t>
      </w:r>
      <w:proofErr w:type="spellStart"/>
      <w:r>
        <w:t>конфігурацій</w:t>
      </w:r>
      <w:proofErr w:type="spellEnd"/>
      <w:r>
        <w:t xml:space="preserve"> </w:t>
      </w:r>
      <w:proofErr w:type="spellStart"/>
      <w:r>
        <w:t>між</w:t>
      </w:r>
      <w:proofErr w:type="spellEnd"/>
      <w:r>
        <w:t xml:space="preserve"> </w:t>
      </w:r>
      <w:proofErr w:type="spellStart"/>
      <w:r>
        <w:t>собою</w:t>
      </w:r>
      <w:proofErr w:type="spellEnd"/>
      <w:r>
        <w:t>.</w:t>
      </w:r>
    </w:p>
    <w:p w14:paraId="6EBC1771" w14:textId="77777777" w:rsidR="00057AC1" w:rsidRDefault="00057AC1" w:rsidP="00057AC1">
      <w:pPr>
        <w:pStyle w:val="21"/>
      </w:pPr>
      <w:r>
        <w:t>21.4 Config Restore</w:t>
      </w:r>
    </w:p>
    <w:p w14:paraId="40DC2CE2" w14:textId="77777777" w:rsidR="00057AC1" w:rsidRDefault="00057AC1" w:rsidP="00057AC1">
      <w:proofErr w:type="spellStart"/>
      <w:r>
        <w:t>Відновлення</w:t>
      </w:r>
      <w:proofErr w:type="spellEnd"/>
      <w:r>
        <w:t xml:space="preserve"> </w:t>
      </w:r>
      <w:proofErr w:type="spellStart"/>
      <w:r>
        <w:t>попередньої</w:t>
      </w:r>
      <w:proofErr w:type="spellEnd"/>
      <w:r>
        <w:t xml:space="preserve"> </w:t>
      </w:r>
      <w:proofErr w:type="spellStart"/>
      <w:r>
        <w:t>версії</w:t>
      </w:r>
      <w:proofErr w:type="spellEnd"/>
      <w:r>
        <w:t xml:space="preserve"> </w:t>
      </w:r>
      <w:proofErr w:type="spellStart"/>
      <w:r>
        <w:t>налаштувань</w:t>
      </w:r>
      <w:proofErr w:type="spellEnd"/>
      <w:r>
        <w:t>.</w:t>
      </w:r>
    </w:p>
    <w:p w14:paraId="59B2A40E" w14:textId="77777777" w:rsidR="00057AC1" w:rsidRDefault="00057AC1" w:rsidP="00057AC1">
      <w:pPr>
        <w:pStyle w:val="1"/>
      </w:pPr>
      <w:r>
        <w:t>22. Data Storage</w:t>
      </w:r>
    </w:p>
    <w:p w14:paraId="354C91A4" w14:textId="77777777" w:rsidR="00057AC1" w:rsidRDefault="00057AC1" w:rsidP="00057AC1">
      <w:pPr>
        <w:pStyle w:val="21"/>
      </w:pPr>
      <w:r>
        <w:t>22.1 SQLite</w:t>
      </w:r>
    </w:p>
    <w:p w14:paraId="557C1146" w14:textId="77777777" w:rsidR="00057AC1" w:rsidRDefault="00057AC1" w:rsidP="00057AC1">
      <w:proofErr w:type="spellStart"/>
      <w:r>
        <w:t>Основна</w:t>
      </w:r>
      <w:proofErr w:type="spellEnd"/>
      <w:r>
        <w:t xml:space="preserve"> </w:t>
      </w:r>
      <w:proofErr w:type="spellStart"/>
      <w:r>
        <w:t>база</w:t>
      </w:r>
      <w:proofErr w:type="spellEnd"/>
      <w:r>
        <w:t xml:space="preserve"> </w:t>
      </w:r>
      <w:proofErr w:type="spellStart"/>
      <w:r>
        <w:t>даних</w:t>
      </w:r>
      <w:proofErr w:type="spellEnd"/>
      <w:r>
        <w:t xml:space="preserve"> MVP.</w:t>
      </w:r>
    </w:p>
    <w:p w14:paraId="13AF9C53" w14:textId="77777777" w:rsidR="00057AC1" w:rsidRDefault="00057AC1" w:rsidP="00057AC1">
      <w:pPr>
        <w:pStyle w:val="21"/>
      </w:pPr>
      <w:r>
        <w:t xml:space="preserve">22.2 </w:t>
      </w:r>
      <w:proofErr w:type="spellStart"/>
      <w:r>
        <w:t>Таблиці</w:t>
      </w:r>
      <w:proofErr w:type="spellEnd"/>
    </w:p>
    <w:p w14:paraId="530CD339" w14:textId="77777777" w:rsidR="00057AC1" w:rsidRDefault="00057AC1" w:rsidP="00057AC1">
      <w:proofErr w:type="spellStart"/>
      <w:r>
        <w:t>Зберігання</w:t>
      </w:r>
      <w:proofErr w:type="spellEnd"/>
      <w:r>
        <w:t xml:space="preserve"> </w:t>
      </w:r>
      <w:proofErr w:type="spellStart"/>
      <w:r>
        <w:t>циклів</w:t>
      </w:r>
      <w:proofErr w:type="spellEnd"/>
      <w:r>
        <w:t xml:space="preserve">, </w:t>
      </w:r>
      <w:proofErr w:type="spellStart"/>
      <w:r>
        <w:t>сигналів</w:t>
      </w:r>
      <w:proofErr w:type="spellEnd"/>
      <w:r>
        <w:t xml:space="preserve">, </w:t>
      </w:r>
      <w:proofErr w:type="spellStart"/>
      <w:r>
        <w:t>статистики</w:t>
      </w:r>
      <w:proofErr w:type="spellEnd"/>
      <w:r>
        <w:t xml:space="preserve">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журналів</w:t>
      </w:r>
      <w:proofErr w:type="spellEnd"/>
      <w:r>
        <w:t>.</w:t>
      </w:r>
    </w:p>
    <w:p w14:paraId="2E101EF4" w14:textId="77777777" w:rsidR="00057AC1" w:rsidRDefault="00057AC1" w:rsidP="00057AC1">
      <w:pPr>
        <w:pStyle w:val="21"/>
      </w:pPr>
      <w:r>
        <w:t xml:space="preserve">22.3 </w:t>
      </w:r>
      <w:proofErr w:type="spellStart"/>
      <w:r>
        <w:t>Індекси</w:t>
      </w:r>
      <w:proofErr w:type="spellEnd"/>
    </w:p>
    <w:p w14:paraId="3B804A09" w14:textId="77777777" w:rsidR="00057AC1" w:rsidRDefault="00057AC1" w:rsidP="00057AC1">
      <w:proofErr w:type="spellStart"/>
      <w:r>
        <w:t>Оптимізація</w:t>
      </w:r>
      <w:proofErr w:type="spellEnd"/>
      <w:r>
        <w:t xml:space="preserve"> </w:t>
      </w:r>
      <w:proofErr w:type="spellStart"/>
      <w:r>
        <w:t>продуктивності</w:t>
      </w:r>
      <w:proofErr w:type="spellEnd"/>
      <w:r>
        <w:t xml:space="preserve"> </w:t>
      </w:r>
      <w:proofErr w:type="spellStart"/>
      <w:r>
        <w:t>запитів</w:t>
      </w:r>
      <w:proofErr w:type="spellEnd"/>
      <w:r>
        <w:t>.</w:t>
      </w:r>
    </w:p>
    <w:p w14:paraId="43A51B7A" w14:textId="77777777" w:rsidR="00057AC1" w:rsidRDefault="00057AC1" w:rsidP="00057AC1">
      <w:pPr>
        <w:pStyle w:val="21"/>
      </w:pPr>
      <w:r>
        <w:t xml:space="preserve">22.4 </w:t>
      </w:r>
      <w:proofErr w:type="spellStart"/>
      <w:r>
        <w:t>Архівація</w:t>
      </w:r>
      <w:proofErr w:type="spellEnd"/>
    </w:p>
    <w:p w14:paraId="301BF9DA" w14:textId="77777777" w:rsidR="00057AC1" w:rsidRDefault="00057AC1" w:rsidP="00057AC1">
      <w:proofErr w:type="spellStart"/>
      <w:r>
        <w:t>Очищення</w:t>
      </w:r>
      <w:proofErr w:type="spellEnd"/>
      <w:r>
        <w:t xml:space="preserve">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агрегація</w:t>
      </w:r>
      <w:proofErr w:type="spellEnd"/>
      <w:r>
        <w:t xml:space="preserve"> </w:t>
      </w:r>
      <w:proofErr w:type="spellStart"/>
      <w:r>
        <w:t>старих</w:t>
      </w:r>
      <w:proofErr w:type="spellEnd"/>
      <w:r>
        <w:t xml:space="preserve"> </w:t>
      </w:r>
      <w:proofErr w:type="spellStart"/>
      <w:r>
        <w:t>даних</w:t>
      </w:r>
      <w:proofErr w:type="spellEnd"/>
      <w:r>
        <w:t>.</w:t>
      </w:r>
    </w:p>
    <w:p w14:paraId="3C4CF491" w14:textId="77777777" w:rsidR="00057AC1" w:rsidRDefault="00057AC1" w:rsidP="00057AC1">
      <w:pPr>
        <w:pStyle w:val="21"/>
      </w:pPr>
      <w:r>
        <w:t>22.5 Data Archive Manager</w:t>
      </w:r>
    </w:p>
    <w:p w14:paraId="6F4F2661" w14:textId="77777777" w:rsidR="00057AC1" w:rsidRDefault="00057AC1" w:rsidP="00057AC1">
      <w:proofErr w:type="spellStart"/>
      <w:r>
        <w:t>Керування</w:t>
      </w:r>
      <w:proofErr w:type="spellEnd"/>
      <w:r>
        <w:t xml:space="preserve"> </w:t>
      </w:r>
      <w:proofErr w:type="spellStart"/>
      <w:r>
        <w:t>архівуванням</w:t>
      </w:r>
      <w:proofErr w:type="spellEnd"/>
      <w:r>
        <w:t xml:space="preserve">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довгостроковим</w:t>
      </w:r>
      <w:proofErr w:type="spellEnd"/>
      <w:r>
        <w:t xml:space="preserve"> </w:t>
      </w:r>
      <w:proofErr w:type="spellStart"/>
      <w:r>
        <w:t>зберіганням</w:t>
      </w:r>
      <w:proofErr w:type="spellEnd"/>
      <w:r>
        <w:t>.</w:t>
      </w:r>
    </w:p>
    <w:p w14:paraId="1E2BB97F" w14:textId="77777777" w:rsidR="001C1D97" w:rsidRDefault="001C1D97" w:rsidP="001C1D97">
      <w:pPr>
        <w:pStyle w:val="1"/>
      </w:pPr>
      <w:r>
        <w:t>23. GUI</w:t>
      </w:r>
    </w:p>
    <w:p w14:paraId="0E781089" w14:textId="77777777" w:rsidR="001C1D97" w:rsidRDefault="001C1D97" w:rsidP="001C1D97">
      <w:pPr>
        <w:pStyle w:val="21"/>
      </w:pPr>
      <w:r>
        <w:t>23.1 Dashboard</w:t>
      </w:r>
    </w:p>
    <w:p w14:paraId="2F1F119E" w14:textId="77777777" w:rsidR="001C1D97" w:rsidRDefault="001C1D97" w:rsidP="001C1D97">
      <w:proofErr w:type="spellStart"/>
      <w:r>
        <w:t>Головна</w:t>
      </w:r>
      <w:proofErr w:type="spellEnd"/>
      <w:r>
        <w:t xml:space="preserve"> </w:t>
      </w:r>
      <w:proofErr w:type="spellStart"/>
      <w:r>
        <w:t>інформаційна</w:t>
      </w:r>
      <w:proofErr w:type="spellEnd"/>
      <w:r>
        <w:t xml:space="preserve"> </w:t>
      </w:r>
      <w:proofErr w:type="spellStart"/>
      <w:r>
        <w:t>панель</w:t>
      </w:r>
      <w:proofErr w:type="spellEnd"/>
      <w:r>
        <w:t xml:space="preserve"> </w:t>
      </w:r>
      <w:proofErr w:type="spellStart"/>
      <w:r>
        <w:t>системи</w:t>
      </w:r>
      <w:proofErr w:type="spellEnd"/>
      <w:r>
        <w:t>.</w:t>
      </w:r>
    </w:p>
    <w:p w14:paraId="55F39691" w14:textId="77777777" w:rsidR="001C1D97" w:rsidRDefault="001C1D97" w:rsidP="001C1D97">
      <w:pPr>
        <w:pStyle w:val="21"/>
      </w:pPr>
      <w:r>
        <w:t>23.2 Market</w:t>
      </w:r>
    </w:p>
    <w:p w14:paraId="7CE40D0B" w14:textId="77777777" w:rsidR="001C1D97" w:rsidRDefault="001C1D97" w:rsidP="001C1D97">
      <w:proofErr w:type="spellStart"/>
      <w:r>
        <w:t>Поточний</w:t>
      </w:r>
      <w:proofErr w:type="spellEnd"/>
      <w:r>
        <w:t xml:space="preserve"> </w:t>
      </w:r>
      <w:proofErr w:type="spellStart"/>
      <w:r>
        <w:t>стан</w:t>
      </w:r>
      <w:proofErr w:type="spellEnd"/>
      <w:r>
        <w:t xml:space="preserve"> </w:t>
      </w:r>
      <w:proofErr w:type="spellStart"/>
      <w:r>
        <w:t>ринку</w:t>
      </w:r>
      <w:proofErr w:type="spellEnd"/>
      <w:r>
        <w:t xml:space="preserve">, </w:t>
      </w:r>
      <w:proofErr w:type="spellStart"/>
      <w:r>
        <w:t>центрів</w:t>
      </w:r>
      <w:proofErr w:type="spellEnd"/>
      <w:r>
        <w:t xml:space="preserve">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коридорів</w:t>
      </w:r>
      <w:proofErr w:type="spellEnd"/>
      <w:r>
        <w:t>.</w:t>
      </w:r>
    </w:p>
    <w:p w14:paraId="53D54D11" w14:textId="77777777" w:rsidR="001C1D97" w:rsidRDefault="001C1D97" w:rsidP="001C1D97">
      <w:pPr>
        <w:pStyle w:val="21"/>
      </w:pPr>
      <w:r>
        <w:t>23.3 Cycles</w:t>
      </w:r>
    </w:p>
    <w:p w14:paraId="38FA5892" w14:textId="77777777" w:rsidR="001C1D97" w:rsidRDefault="001C1D97" w:rsidP="001C1D97">
      <w:proofErr w:type="spellStart"/>
      <w:r>
        <w:t>Перегляд</w:t>
      </w:r>
      <w:proofErr w:type="spellEnd"/>
      <w:r>
        <w:t xml:space="preserve"> </w:t>
      </w:r>
      <w:proofErr w:type="spellStart"/>
      <w:r>
        <w:t>активних</w:t>
      </w:r>
      <w:proofErr w:type="spellEnd"/>
      <w:r>
        <w:t xml:space="preserve">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завершених</w:t>
      </w:r>
      <w:proofErr w:type="spellEnd"/>
      <w:r>
        <w:t xml:space="preserve"> </w:t>
      </w:r>
      <w:proofErr w:type="spellStart"/>
      <w:r>
        <w:t>циклів</w:t>
      </w:r>
      <w:proofErr w:type="spellEnd"/>
      <w:r>
        <w:t>.</w:t>
      </w:r>
    </w:p>
    <w:p w14:paraId="7724B93E" w14:textId="77777777" w:rsidR="001C1D97" w:rsidRDefault="001C1D97" w:rsidP="001C1D97">
      <w:pPr>
        <w:pStyle w:val="21"/>
      </w:pPr>
      <w:r>
        <w:lastRenderedPageBreak/>
        <w:t>23.4 Portfolio</w:t>
      </w:r>
    </w:p>
    <w:p w14:paraId="56E3886B" w14:textId="77777777" w:rsidR="001C1D97" w:rsidRDefault="001C1D97" w:rsidP="001C1D97">
      <w:proofErr w:type="spellStart"/>
      <w:r>
        <w:t>Стан</w:t>
      </w:r>
      <w:proofErr w:type="spellEnd"/>
      <w:r>
        <w:t xml:space="preserve"> </w:t>
      </w:r>
      <w:proofErr w:type="spellStart"/>
      <w:r>
        <w:t>бюджету</w:t>
      </w:r>
      <w:proofErr w:type="spellEnd"/>
      <w:r>
        <w:t xml:space="preserve">, </w:t>
      </w:r>
      <w:proofErr w:type="spellStart"/>
      <w:r>
        <w:t>прибутку</w:t>
      </w:r>
      <w:proofErr w:type="spellEnd"/>
      <w:r>
        <w:t xml:space="preserve">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капіталу</w:t>
      </w:r>
      <w:proofErr w:type="spellEnd"/>
      <w:r>
        <w:t>.</w:t>
      </w:r>
    </w:p>
    <w:p w14:paraId="71F54550" w14:textId="77777777" w:rsidR="001C1D97" w:rsidRDefault="001C1D97" w:rsidP="001C1D97">
      <w:pPr>
        <w:pStyle w:val="21"/>
      </w:pPr>
      <w:r>
        <w:t>23.5 Statistics</w:t>
      </w:r>
    </w:p>
    <w:p w14:paraId="69710319" w14:textId="77777777" w:rsidR="001C1D97" w:rsidRDefault="001C1D97" w:rsidP="001C1D97">
      <w:proofErr w:type="spellStart"/>
      <w:r>
        <w:t>Аналітика</w:t>
      </w:r>
      <w:proofErr w:type="spellEnd"/>
      <w:r>
        <w:t xml:space="preserve">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історична</w:t>
      </w:r>
      <w:proofErr w:type="spellEnd"/>
      <w:r>
        <w:t xml:space="preserve"> </w:t>
      </w:r>
      <w:proofErr w:type="spellStart"/>
      <w:r>
        <w:t>статистика</w:t>
      </w:r>
      <w:proofErr w:type="spellEnd"/>
      <w:r>
        <w:t>.</w:t>
      </w:r>
    </w:p>
    <w:p w14:paraId="2F90CBCC" w14:textId="77777777" w:rsidR="001C1D97" w:rsidRDefault="001C1D97" w:rsidP="001C1D97">
      <w:pPr>
        <w:pStyle w:val="21"/>
      </w:pPr>
      <w:r>
        <w:t>23.6 Notifications</w:t>
      </w:r>
    </w:p>
    <w:p w14:paraId="60E7124C" w14:textId="77777777" w:rsidR="001C1D97" w:rsidRDefault="001C1D97" w:rsidP="001C1D97">
      <w:proofErr w:type="spellStart"/>
      <w:r>
        <w:t>Центр</w:t>
      </w:r>
      <w:proofErr w:type="spellEnd"/>
      <w:r>
        <w:t xml:space="preserve"> </w:t>
      </w:r>
      <w:proofErr w:type="spellStart"/>
      <w:r>
        <w:t>повідомлень</w:t>
      </w:r>
      <w:proofErr w:type="spellEnd"/>
      <w:r>
        <w:t>.</w:t>
      </w:r>
    </w:p>
    <w:p w14:paraId="1BB5C880" w14:textId="77777777" w:rsidR="001C1D97" w:rsidRDefault="001C1D97" w:rsidP="001C1D97">
      <w:pPr>
        <w:pStyle w:val="21"/>
      </w:pPr>
      <w:r>
        <w:t>23.7 Logs</w:t>
      </w:r>
    </w:p>
    <w:p w14:paraId="27D996A4" w14:textId="77777777" w:rsidR="001C1D97" w:rsidRDefault="001C1D97" w:rsidP="001C1D97">
      <w:proofErr w:type="spellStart"/>
      <w:r>
        <w:t>Системні</w:t>
      </w:r>
      <w:proofErr w:type="spellEnd"/>
      <w:r>
        <w:t xml:space="preserve"> </w:t>
      </w:r>
      <w:proofErr w:type="spellStart"/>
      <w:r>
        <w:t>журнали</w:t>
      </w:r>
      <w:proofErr w:type="spellEnd"/>
      <w:r>
        <w:t xml:space="preserve">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аудит</w:t>
      </w:r>
      <w:proofErr w:type="spellEnd"/>
      <w:r>
        <w:t>.</w:t>
      </w:r>
    </w:p>
    <w:p w14:paraId="6174D7A2" w14:textId="77777777" w:rsidR="001C1D97" w:rsidRDefault="001C1D97" w:rsidP="001C1D97">
      <w:pPr>
        <w:pStyle w:val="21"/>
      </w:pPr>
      <w:r>
        <w:t>23.8 Settings</w:t>
      </w:r>
    </w:p>
    <w:p w14:paraId="5A815BAF" w14:textId="77777777" w:rsidR="001C1D97" w:rsidRDefault="001C1D97" w:rsidP="001C1D97">
      <w:proofErr w:type="spellStart"/>
      <w:r>
        <w:t>Налаштування</w:t>
      </w:r>
      <w:proofErr w:type="spellEnd"/>
      <w:r>
        <w:t xml:space="preserve"> </w:t>
      </w:r>
      <w:proofErr w:type="spellStart"/>
      <w:r>
        <w:t>бота</w:t>
      </w:r>
      <w:proofErr w:type="spellEnd"/>
      <w:r>
        <w:t xml:space="preserve">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параметрів</w:t>
      </w:r>
      <w:proofErr w:type="spellEnd"/>
      <w:r>
        <w:t xml:space="preserve"> </w:t>
      </w:r>
      <w:proofErr w:type="spellStart"/>
      <w:r>
        <w:t>стратегії</w:t>
      </w:r>
      <w:proofErr w:type="spellEnd"/>
      <w:r>
        <w:t>.</w:t>
      </w:r>
    </w:p>
    <w:p w14:paraId="2FA72FC0" w14:textId="77777777" w:rsidR="001C1D97" w:rsidRDefault="001C1D97" w:rsidP="001C1D97">
      <w:pPr>
        <w:pStyle w:val="21"/>
      </w:pPr>
      <w:r>
        <w:t>23.9 Configuration Versions</w:t>
      </w:r>
    </w:p>
    <w:p w14:paraId="3BDFB729" w14:textId="77777777" w:rsidR="001C1D97" w:rsidRDefault="001C1D97" w:rsidP="001C1D97">
      <w:proofErr w:type="spellStart"/>
      <w:r>
        <w:t>Керування</w:t>
      </w:r>
      <w:proofErr w:type="spellEnd"/>
      <w:r>
        <w:t xml:space="preserve"> </w:t>
      </w:r>
      <w:proofErr w:type="spellStart"/>
      <w:r>
        <w:t>версіями</w:t>
      </w:r>
      <w:proofErr w:type="spellEnd"/>
      <w:r>
        <w:t xml:space="preserve"> </w:t>
      </w:r>
      <w:proofErr w:type="spellStart"/>
      <w:r>
        <w:t>конфігурацій</w:t>
      </w:r>
      <w:proofErr w:type="spellEnd"/>
      <w:r>
        <w:t>.</w:t>
      </w:r>
    </w:p>
    <w:p w14:paraId="108274A4" w14:textId="77777777" w:rsidR="001C1D97" w:rsidRDefault="001C1D97" w:rsidP="001C1D97">
      <w:pPr>
        <w:pStyle w:val="21"/>
      </w:pPr>
      <w:r>
        <w:t>23.10 Knowledge Base</w:t>
      </w:r>
    </w:p>
    <w:p w14:paraId="77C17BC3" w14:textId="77777777" w:rsidR="001C1D97" w:rsidRDefault="001C1D97" w:rsidP="001C1D97">
      <w:proofErr w:type="spellStart"/>
      <w:r>
        <w:t>Вбудована</w:t>
      </w:r>
      <w:proofErr w:type="spellEnd"/>
      <w:r>
        <w:t xml:space="preserve"> </w:t>
      </w:r>
      <w:proofErr w:type="spellStart"/>
      <w:r>
        <w:t>база</w:t>
      </w:r>
      <w:proofErr w:type="spellEnd"/>
      <w:r>
        <w:t xml:space="preserve"> </w:t>
      </w:r>
      <w:proofErr w:type="spellStart"/>
      <w:r>
        <w:t>знань</w:t>
      </w:r>
      <w:proofErr w:type="spellEnd"/>
      <w:r>
        <w:t>.</w:t>
      </w:r>
    </w:p>
    <w:p w14:paraId="54B5CCEB" w14:textId="77777777" w:rsidR="001C1D97" w:rsidRDefault="001C1D97" w:rsidP="001C1D97">
      <w:pPr>
        <w:pStyle w:val="1"/>
      </w:pPr>
      <w:r>
        <w:t>24. Auto Mode</w:t>
      </w:r>
    </w:p>
    <w:p w14:paraId="5D832E8F" w14:textId="77777777" w:rsidR="001C1D97" w:rsidRDefault="001C1D97" w:rsidP="001C1D97">
      <w:pPr>
        <w:pStyle w:val="21"/>
      </w:pPr>
      <w:r>
        <w:t>24.1 Auto Pre-Flight Check</w:t>
      </w:r>
    </w:p>
    <w:p w14:paraId="0C9DFFF7" w14:textId="77777777" w:rsidR="001C1D97" w:rsidRDefault="001C1D97" w:rsidP="001C1D97">
      <w:proofErr w:type="spellStart"/>
      <w:r>
        <w:t>Повна</w:t>
      </w:r>
      <w:proofErr w:type="spellEnd"/>
      <w:r>
        <w:t xml:space="preserve"> </w:t>
      </w:r>
      <w:proofErr w:type="spellStart"/>
      <w:r>
        <w:t>перевірка</w:t>
      </w:r>
      <w:proofErr w:type="spellEnd"/>
      <w:r>
        <w:t xml:space="preserve"> </w:t>
      </w:r>
      <w:proofErr w:type="spellStart"/>
      <w:r>
        <w:t>системи</w:t>
      </w:r>
      <w:proofErr w:type="spellEnd"/>
      <w:r>
        <w:t xml:space="preserve"> </w:t>
      </w:r>
      <w:proofErr w:type="spellStart"/>
      <w:r>
        <w:t>перед</w:t>
      </w:r>
      <w:proofErr w:type="spellEnd"/>
      <w:r>
        <w:t xml:space="preserve"> </w:t>
      </w:r>
      <w:proofErr w:type="spellStart"/>
      <w:r>
        <w:t>запуском</w:t>
      </w:r>
      <w:proofErr w:type="spellEnd"/>
      <w:r>
        <w:t xml:space="preserve"> </w:t>
      </w:r>
      <w:proofErr w:type="spellStart"/>
      <w:r>
        <w:t>реальної</w:t>
      </w:r>
      <w:proofErr w:type="spellEnd"/>
      <w:r>
        <w:t xml:space="preserve"> </w:t>
      </w:r>
      <w:proofErr w:type="spellStart"/>
      <w:r>
        <w:t>торгівлі</w:t>
      </w:r>
      <w:proofErr w:type="spellEnd"/>
      <w:r>
        <w:t>.</w:t>
      </w:r>
    </w:p>
    <w:p w14:paraId="24715C4E" w14:textId="77777777" w:rsidR="001C1D97" w:rsidRDefault="001C1D97" w:rsidP="001C1D97">
      <w:pPr>
        <w:pStyle w:val="21"/>
      </w:pPr>
      <w:r>
        <w:t>24.2 Demo Validation</w:t>
      </w:r>
    </w:p>
    <w:p w14:paraId="2BEEF14E" w14:textId="77777777" w:rsidR="001C1D97" w:rsidRDefault="001C1D97" w:rsidP="001C1D97">
      <w:proofErr w:type="spellStart"/>
      <w:r>
        <w:t>Перевірка</w:t>
      </w:r>
      <w:proofErr w:type="spellEnd"/>
      <w:r>
        <w:t xml:space="preserve"> </w:t>
      </w:r>
      <w:proofErr w:type="spellStart"/>
      <w:r>
        <w:t>достатності</w:t>
      </w:r>
      <w:proofErr w:type="spellEnd"/>
      <w:r>
        <w:t xml:space="preserve"> </w:t>
      </w:r>
      <w:proofErr w:type="spellStart"/>
      <w:r>
        <w:t>статистики</w:t>
      </w:r>
      <w:proofErr w:type="spellEnd"/>
      <w:r>
        <w:t xml:space="preserve"> Demo </w:t>
      </w:r>
      <w:proofErr w:type="spellStart"/>
      <w:r>
        <w:t>перед</w:t>
      </w:r>
      <w:proofErr w:type="spellEnd"/>
      <w:r>
        <w:t xml:space="preserve"> </w:t>
      </w:r>
      <w:proofErr w:type="spellStart"/>
      <w:r>
        <w:t>активацією</w:t>
      </w:r>
      <w:proofErr w:type="spellEnd"/>
      <w:r>
        <w:t xml:space="preserve"> Auto.</w:t>
      </w:r>
    </w:p>
    <w:p w14:paraId="08AC166E" w14:textId="77777777" w:rsidR="001C1D97" w:rsidRDefault="001C1D97" w:rsidP="001C1D97">
      <w:pPr>
        <w:pStyle w:val="21"/>
      </w:pPr>
      <w:r>
        <w:t>24.3 Auto Lock</w:t>
      </w:r>
    </w:p>
    <w:p w14:paraId="4CE52C50" w14:textId="77777777" w:rsidR="001C1D97" w:rsidRDefault="001C1D97" w:rsidP="001C1D97">
      <w:proofErr w:type="spellStart"/>
      <w:r>
        <w:t>Блокування</w:t>
      </w:r>
      <w:proofErr w:type="spellEnd"/>
      <w:r>
        <w:t xml:space="preserve"> Auto </w:t>
      </w:r>
      <w:proofErr w:type="spellStart"/>
      <w:r>
        <w:t>при</w:t>
      </w:r>
      <w:proofErr w:type="spellEnd"/>
      <w:r>
        <w:t xml:space="preserve"> </w:t>
      </w:r>
      <w:proofErr w:type="spellStart"/>
      <w:r>
        <w:t>критичних</w:t>
      </w:r>
      <w:proofErr w:type="spellEnd"/>
      <w:r>
        <w:t xml:space="preserve"> </w:t>
      </w:r>
      <w:proofErr w:type="spellStart"/>
      <w:r>
        <w:t>помилках</w:t>
      </w:r>
      <w:proofErr w:type="spellEnd"/>
      <w:r>
        <w:t xml:space="preserve"> </w:t>
      </w:r>
      <w:proofErr w:type="spellStart"/>
      <w:r>
        <w:t>або</w:t>
      </w:r>
      <w:proofErr w:type="spellEnd"/>
      <w:r>
        <w:t xml:space="preserve"> </w:t>
      </w:r>
      <w:proofErr w:type="spellStart"/>
      <w:r>
        <w:t>невиконаних</w:t>
      </w:r>
      <w:proofErr w:type="spellEnd"/>
      <w:r>
        <w:t xml:space="preserve"> </w:t>
      </w:r>
      <w:proofErr w:type="spellStart"/>
      <w:r>
        <w:t>умовах</w:t>
      </w:r>
      <w:proofErr w:type="spellEnd"/>
      <w:r>
        <w:t>.</w:t>
      </w:r>
    </w:p>
    <w:p w14:paraId="0EE1D54D" w14:textId="77777777" w:rsidR="001C1D97" w:rsidRDefault="001C1D97" w:rsidP="001C1D97">
      <w:pPr>
        <w:pStyle w:val="21"/>
      </w:pPr>
      <w:r>
        <w:t>24.4 Auto Safety Rules</w:t>
      </w:r>
    </w:p>
    <w:p w14:paraId="08C0B574" w14:textId="77777777" w:rsidR="001C1D97" w:rsidRDefault="001C1D97" w:rsidP="001C1D97">
      <w:proofErr w:type="spellStart"/>
      <w:r>
        <w:t>Додаткові</w:t>
      </w:r>
      <w:proofErr w:type="spellEnd"/>
      <w:r>
        <w:t xml:space="preserve"> </w:t>
      </w:r>
      <w:proofErr w:type="spellStart"/>
      <w:r>
        <w:t>правила</w:t>
      </w:r>
      <w:proofErr w:type="spellEnd"/>
      <w:r>
        <w:t xml:space="preserve"> </w:t>
      </w:r>
      <w:proofErr w:type="spellStart"/>
      <w:r>
        <w:t>безпеки</w:t>
      </w:r>
      <w:proofErr w:type="spellEnd"/>
      <w:r>
        <w:t xml:space="preserve">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реальної</w:t>
      </w:r>
      <w:proofErr w:type="spellEnd"/>
      <w:r>
        <w:t xml:space="preserve"> </w:t>
      </w:r>
      <w:proofErr w:type="spellStart"/>
      <w:r>
        <w:t>торгівлі</w:t>
      </w:r>
      <w:proofErr w:type="spellEnd"/>
      <w:r>
        <w:t>.</w:t>
      </w:r>
    </w:p>
    <w:p w14:paraId="63FDEBBF" w14:textId="77777777" w:rsidR="001C1D97" w:rsidRDefault="001C1D97" w:rsidP="001C1D97">
      <w:pPr>
        <w:pStyle w:val="1"/>
      </w:pPr>
      <w:r>
        <w:t xml:space="preserve">25. </w:t>
      </w:r>
      <w:proofErr w:type="spellStart"/>
      <w:r>
        <w:t>План</w:t>
      </w:r>
      <w:proofErr w:type="spellEnd"/>
      <w:r>
        <w:t xml:space="preserve"> </w:t>
      </w:r>
      <w:proofErr w:type="spellStart"/>
      <w:r>
        <w:t>реалізації</w:t>
      </w:r>
      <w:proofErr w:type="spellEnd"/>
      <w:r>
        <w:t xml:space="preserve"> MVP</w:t>
      </w:r>
    </w:p>
    <w:p w14:paraId="1F49D89A" w14:textId="77777777" w:rsidR="001C1D97" w:rsidRDefault="001C1D97" w:rsidP="001C1D97">
      <w:pPr>
        <w:pStyle w:val="21"/>
      </w:pPr>
      <w:proofErr w:type="spellStart"/>
      <w:r>
        <w:t>Етап</w:t>
      </w:r>
      <w:proofErr w:type="spellEnd"/>
      <w:r>
        <w:t xml:space="preserve"> 1 — </w:t>
      </w:r>
      <w:proofErr w:type="spellStart"/>
      <w:r>
        <w:t>Ядро</w:t>
      </w:r>
      <w:proofErr w:type="spellEnd"/>
    </w:p>
    <w:p w14:paraId="6F075A18" w14:textId="77777777" w:rsidR="001C1D97" w:rsidRDefault="001C1D97" w:rsidP="001C1D97">
      <w:r>
        <w:t>Market Analyzer, Decision Engine, Risk Manager.</w:t>
      </w:r>
    </w:p>
    <w:p w14:paraId="081835DF" w14:textId="77777777" w:rsidR="001C1D97" w:rsidRDefault="001C1D97" w:rsidP="001C1D97">
      <w:pPr>
        <w:pStyle w:val="21"/>
      </w:pPr>
      <w:proofErr w:type="spellStart"/>
      <w:r>
        <w:t>Етап</w:t>
      </w:r>
      <w:proofErr w:type="spellEnd"/>
      <w:r>
        <w:t xml:space="preserve"> 2 — Demo</w:t>
      </w:r>
    </w:p>
    <w:p w14:paraId="23D755E6" w14:textId="77777777" w:rsidR="001C1D97" w:rsidRDefault="001C1D97" w:rsidP="001C1D97">
      <w:proofErr w:type="spellStart"/>
      <w:r>
        <w:t>DemoOrderManager</w:t>
      </w:r>
      <w:proofErr w:type="spellEnd"/>
      <w:r>
        <w:t>, Cycle Manager, Statistics Engine.</w:t>
      </w:r>
    </w:p>
    <w:p w14:paraId="170720A3" w14:textId="77777777" w:rsidR="001C1D97" w:rsidRDefault="001C1D97" w:rsidP="001C1D97">
      <w:pPr>
        <w:pStyle w:val="21"/>
      </w:pPr>
      <w:proofErr w:type="spellStart"/>
      <w:r>
        <w:lastRenderedPageBreak/>
        <w:t>Етап</w:t>
      </w:r>
      <w:proofErr w:type="spellEnd"/>
      <w:r>
        <w:t xml:space="preserve"> 3 — </w:t>
      </w:r>
      <w:proofErr w:type="spellStart"/>
      <w:r>
        <w:t>Бюджет</w:t>
      </w:r>
      <w:proofErr w:type="spellEnd"/>
    </w:p>
    <w:p w14:paraId="077BDD04" w14:textId="77777777" w:rsidR="001C1D97" w:rsidRDefault="001C1D97" w:rsidP="001C1D97">
      <w:r>
        <w:t xml:space="preserve">Bot Budget Manager </w:t>
      </w:r>
      <w:proofErr w:type="spellStart"/>
      <w:r>
        <w:t>та</w:t>
      </w:r>
      <w:proofErr w:type="spellEnd"/>
      <w:r>
        <w:t xml:space="preserve"> Portfolio Analytics.</w:t>
      </w:r>
    </w:p>
    <w:p w14:paraId="35DAA717" w14:textId="77777777" w:rsidR="001C1D97" w:rsidRDefault="001C1D97" w:rsidP="001C1D97">
      <w:pPr>
        <w:pStyle w:val="21"/>
      </w:pPr>
      <w:proofErr w:type="spellStart"/>
      <w:r>
        <w:t>Етап</w:t>
      </w:r>
      <w:proofErr w:type="spellEnd"/>
      <w:r>
        <w:t xml:space="preserve"> 4 — GUI</w:t>
      </w:r>
    </w:p>
    <w:p w14:paraId="2048DF85" w14:textId="77777777" w:rsidR="001C1D97" w:rsidRDefault="001C1D97" w:rsidP="001C1D97">
      <w:proofErr w:type="spellStart"/>
      <w:r>
        <w:t>Повноцінний</w:t>
      </w:r>
      <w:proofErr w:type="spellEnd"/>
      <w:r>
        <w:t xml:space="preserve"> </w:t>
      </w:r>
      <w:proofErr w:type="spellStart"/>
      <w:r>
        <w:t>графічний</w:t>
      </w:r>
      <w:proofErr w:type="spellEnd"/>
      <w:r>
        <w:t xml:space="preserve"> </w:t>
      </w:r>
      <w:proofErr w:type="spellStart"/>
      <w:r>
        <w:t>інтерфейс</w:t>
      </w:r>
      <w:proofErr w:type="spellEnd"/>
      <w:r>
        <w:t xml:space="preserve"> </w:t>
      </w:r>
      <w:proofErr w:type="spellStart"/>
      <w:r>
        <w:t>українською</w:t>
      </w:r>
      <w:proofErr w:type="spellEnd"/>
      <w:r>
        <w:t xml:space="preserve"> </w:t>
      </w:r>
      <w:proofErr w:type="spellStart"/>
      <w:r>
        <w:t>мовою</w:t>
      </w:r>
      <w:proofErr w:type="spellEnd"/>
      <w:r>
        <w:t>.</w:t>
      </w:r>
    </w:p>
    <w:p w14:paraId="26B3B3B4" w14:textId="77777777" w:rsidR="001C1D97" w:rsidRDefault="001C1D97" w:rsidP="001C1D97">
      <w:pPr>
        <w:pStyle w:val="21"/>
      </w:pPr>
      <w:proofErr w:type="spellStart"/>
      <w:r>
        <w:t>Етап</w:t>
      </w:r>
      <w:proofErr w:type="spellEnd"/>
      <w:r>
        <w:t xml:space="preserve"> 5 — Auto</w:t>
      </w:r>
    </w:p>
    <w:p w14:paraId="5701D7AE" w14:textId="77777777" w:rsidR="001C1D97" w:rsidRDefault="001C1D97" w:rsidP="001C1D97">
      <w:proofErr w:type="spellStart"/>
      <w:r>
        <w:t>Інтеграція</w:t>
      </w:r>
      <w:proofErr w:type="spellEnd"/>
      <w:r>
        <w:t xml:space="preserve"> з Binance Spot.</w:t>
      </w:r>
    </w:p>
    <w:p w14:paraId="7CBC1F80" w14:textId="77777777" w:rsidR="001C1D97" w:rsidRDefault="001C1D97" w:rsidP="001C1D97">
      <w:pPr>
        <w:pStyle w:val="21"/>
      </w:pPr>
      <w:proofErr w:type="spellStart"/>
      <w:r>
        <w:t>Етап</w:t>
      </w:r>
      <w:proofErr w:type="spellEnd"/>
      <w:r>
        <w:t xml:space="preserve"> 6 — </w:t>
      </w:r>
      <w:proofErr w:type="spellStart"/>
      <w:r>
        <w:t>Тестування</w:t>
      </w:r>
      <w:proofErr w:type="spellEnd"/>
    </w:p>
    <w:p w14:paraId="581163EA" w14:textId="77777777" w:rsidR="001C1D97" w:rsidRDefault="001C1D97" w:rsidP="001C1D97">
      <w:r>
        <w:t>Unit-</w:t>
      </w:r>
      <w:proofErr w:type="spellStart"/>
      <w:r>
        <w:t>тести</w:t>
      </w:r>
      <w:proofErr w:type="spellEnd"/>
      <w:r>
        <w:t>, Demo Validation, Recovery Tests.</w:t>
      </w:r>
    </w:p>
    <w:p w14:paraId="2E32EFEF" w14:textId="77777777" w:rsidR="001C1D97" w:rsidRDefault="001C1D97" w:rsidP="001C1D97">
      <w:pPr>
        <w:pStyle w:val="21"/>
      </w:pPr>
      <w:proofErr w:type="spellStart"/>
      <w:r>
        <w:t>Етап</w:t>
      </w:r>
      <w:proofErr w:type="spellEnd"/>
      <w:r>
        <w:t xml:space="preserve"> 7 — </w:t>
      </w:r>
      <w:proofErr w:type="spellStart"/>
      <w:r>
        <w:t>Документація</w:t>
      </w:r>
      <w:proofErr w:type="spellEnd"/>
    </w:p>
    <w:p w14:paraId="732B7B30" w14:textId="77777777" w:rsidR="001C1D97" w:rsidRDefault="001C1D97" w:rsidP="001C1D97">
      <w:proofErr w:type="spellStart"/>
      <w:r>
        <w:t>Фіналізація</w:t>
      </w:r>
      <w:proofErr w:type="spellEnd"/>
      <w:r>
        <w:t xml:space="preserve"> </w:t>
      </w:r>
      <w:proofErr w:type="spellStart"/>
      <w:r>
        <w:t>документації</w:t>
      </w:r>
      <w:proofErr w:type="spellEnd"/>
      <w:r>
        <w:t xml:space="preserve">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підготовка</w:t>
      </w:r>
      <w:proofErr w:type="spellEnd"/>
      <w:r>
        <w:t xml:space="preserve"> </w:t>
      </w:r>
      <w:proofErr w:type="spellStart"/>
      <w:r>
        <w:t>релізу</w:t>
      </w:r>
      <w:proofErr w:type="spellEnd"/>
      <w:r>
        <w:t>.</w:t>
      </w:r>
    </w:p>
    <w:p w14:paraId="6621D8B2" w14:textId="77777777" w:rsidR="001C1D97" w:rsidRDefault="001C1D97" w:rsidP="001C1D97">
      <w:pPr>
        <w:pStyle w:val="1"/>
      </w:pPr>
      <w:r>
        <w:t xml:space="preserve">26. </w:t>
      </w:r>
      <w:proofErr w:type="spellStart"/>
      <w:r>
        <w:t>Критерії</w:t>
      </w:r>
      <w:proofErr w:type="spellEnd"/>
      <w:r>
        <w:t xml:space="preserve"> </w:t>
      </w:r>
      <w:proofErr w:type="spellStart"/>
      <w:r>
        <w:t>успіху</w:t>
      </w:r>
      <w:proofErr w:type="spellEnd"/>
      <w:r>
        <w:t xml:space="preserve"> MVP</w:t>
      </w:r>
    </w:p>
    <w:p w14:paraId="3B831309" w14:textId="77777777" w:rsidR="001C1D97" w:rsidRDefault="001C1D97" w:rsidP="001C1D97">
      <w:pPr>
        <w:pStyle w:val="21"/>
      </w:pPr>
      <w:r>
        <w:t xml:space="preserve">26.1 </w:t>
      </w:r>
      <w:proofErr w:type="spellStart"/>
      <w:r>
        <w:t>Функціональні</w:t>
      </w:r>
      <w:proofErr w:type="spellEnd"/>
      <w:r>
        <w:t xml:space="preserve"> </w:t>
      </w:r>
      <w:proofErr w:type="spellStart"/>
      <w:r>
        <w:t>критерії</w:t>
      </w:r>
      <w:proofErr w:type="spellEnd"/>
    </w:p>
    <w:p w14:paraId="2E7E091A" w14:textId="77777777" w:rsidR="001C1D97" w:rsidRDefault="001C1D97" w:rsidP="001C1D97">
      <w:proofErr w:type="spellStart"/>
      <w:r>
        <w:t>Усі</w:t>
      </w:r>
      <w:proofErr w:type="spellEnd"/>
      <w:r>
        <w:t xml:space="preserve"> </w:t>
      </w:r>
      <w:proofErr w:type="spellStart"/>
      <w:r>
        <w:t>модулі</w:t>
      </w:r>
      <w:proofErr w:type="spellEnd"/>
      <w:r>
        <w:t xml:space="preserve"> </w:t>
      </w:r>
      <w:proofErr w:type="spellStart"/>
      <w:r>
        <w:t>працюють</w:t>
      </w:r>
      <w:proofErr w:type="spellEnd"/>
      <w:r>
        <w:t xml:space="preserve"> </w:t>
      </w:r>
      <w:proofErr w:type="spellStart"/>
      <w:r>
        <w:t>відповідно</w:t>
      </w:r>
      <w:proofErr w:type="spellEnd"/>
      <w:r>
        <w:t xml:space="preserve"> </w:t>
      </w:r>
      <w:proofErr w:type="spellStart"/>
      <w:r>
        <w:t>до</w:t>
      </w:r>
      <w:proofErr w:type="spellEnd"/>
      <w:r>
        <w:t xml:space="preserve"> ТЗ.</w:t>
      </w:r>
    </w:p>
    <w:p w14:paraId="342FF334" w14:textId="77777777" w:rsidR="001C1D97" w:rsidRDefault="001C1D97" w:rsidP="001C1D97">
      <w:pPr>
        <w:pStyle w:val="21"/>
      </w:pPr>
      <w:r>
        <w:t xml:space="preserve">26.2 </w:t>
      </w:r>
      <w:proofErr w:type="spellStart"/>
      <w:r>
        <w:t>Критерії</w:t>
      </w:r>
      <w:proofErr w:type="spellEnd"/>
      <w:r>
        <w:t xml:space="preserve"> </w:t>
      </w:r>
      <w:proofErr w:type="spellStart"/>
      <w:r>
        <w:t>безпеки</w:t>
      </w:r>
      <w:proofErr w:type="spellEnd"/>
    </w:p>
    <w:p w14:paraId="2E91D3AE" w14:textId="77777777" w:rsidR="001C1D97" w:rsidRDefault="001C1D97" w:rsidP="001C1D97">
      <w:proofErr w:type="spellStart"/>
      <w:r>
        <w:t>Відсутність</w:t>
      </w:r>
      <w:proofErr w:type="spellEnd"/>
      <w:r>
        <w:t xml:space="preserve"> </w:t>
      </w:r>
      <w:proofErr w:type="spellStart"/>
      <w:r>
        <w:t>виходу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межі</w:t>
      </w:r>
      <w:proofErr w:type="spellEnd"/>
      <w:r>
        <w:t xml:space="preserve"> </w:t>
      </w:r>
      <w:proofErr w:type="spellStart"/>
      <w:r>
        <w:t>бюджету</w:t>
      </w:r>
      <w:proofErr w:type="spellEnd"/>
      <w:r>
        <w:t xml:space="preserve">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неконтрольованих</w:t>
      </w:r>
      <w:proofErr w:type="spellEnd"/>
      <w:r>
        <w:t xml:space="preserve"> </w:t>
      </w:r>
      <w:proofErr w:type="spellStart"/>
      <w:r>
        <w:t>ордерів</w:t>
      </w:r>
      <w:proofErr w:type="spellEnd"/>
      <w:r>
        <w:t>.</w:t>
      </w:r>
    </w:p>
    <w:p w14:paraId="2B72801F" w14:textId="77777777" w:rsidR="001C1D97" w:rsidRDefault="001C1D97" w:rsidP="001C1D97">
      <w:pPr>
        <w:pStyle w:val="21"/>
      </w:pPr>
      <w:r>
        <w:t xml:space="preserve">26.3 </w:t>
      </w:r>
      <w:proofErr w:type="spellStart"/>
      <w:r>
        <w:t>Критерії</w:t>
      </w:r>
      <w:proofErr w:type="spellEnd"/>
      <w:r>
        <w:t xml:space="preserve"> </w:t>
      </w:r>
      <w:proofErr w:type="spellStart"/>
      <w:r>
        <w:t>продуктивності</w:t>
      </w:r>
      <w:proofErr w:type="spellEnd"/>
    </w:p>
    <w:p w14:paraId="62A9EACB" w14:textId="77777777" w:rsidR="001C1D97" w:rsidRDefault="001C1D97" w:rsidP="001C1D97">
      <w:proofErr w:type="spellStart"/>
      <w:r>
        <w:t>Стабільна</w:t>
      </w:r>
      <w:proofErr w:type="spellEnd"/>
      <w:r>
        <w:t xml:space="preserve"> </w:t>
      </w:r>
      <w:proofErr w:type="spellStart"/>
      <w:r>
        <w:t>робота</w:t>
      </w:r>
      <w:proofErr w:type="spellEnd"/>
      <w:r>
        <w:t xml:space="preserve"> </w:t>
      </w:r>
      <w:proofErr w:type="spellStart"/>
      <w:r>
        <w:t>без</w:t>
      </w:r>
      <w:proofErr w:type="spellEnd"/>
      <w:r>
        <w:t xml:space="preserve"> </w:t>
      </w:r>
      <w:proofErr w:type="spellStart"/>
      <w:r>
        <w:t>деградації</w:t>
      </w:r>
      <w:proofErr w:type="spellEnd"/>
      <w:r>
        <w:t xml:space="preserve"> </w:t>
      </w:r>
      <w:proofErr w:type="spellStart"/>
      <w:r>
        <w:t>швидкодії</w:t>
      </w:r>
      <w:proofErr w:type="spellEnd"/>
      <w:r>
        <w:t>.</w:t>
      </w:r>
    </w:p>
    <w:p w14:paraId="2BA15D2B" w14:textId="77777777" w:rsidR="001C1D97" w:rsidRDefault="001C1D97" w:rsidP="001C1D97">
      <w:pPr>
        <w:pStyle w:val="21"/>
      </w:pPr>
      <w:r>
        <w:t xml:space="preserve">26.4 </w:t>
      </w:r>
      <w:proofErr w:type="spellStart"/>
      <w:r>
        <w:t>Критерії</w:t>
      </w:r>
      <w:proofErr w:type="spellEnd"/>
      <w:r>
        <w:t xml:space="preserve"> </w:t>
      </w:r>
      <w:proofErr w:type="spellStart"/>
      <w:r>
        <w:t>стабільності</w:t>
      </w:r>
      <w:proofErr w:type="spellEnd"/>
    </w:p>
    <w:p w14:paraId="687FF1EB" w14:textId="77777777" w:rsidR="001C1D97" w:rsidRDefault="001C1D97" w:rsidP="001C1D97">
      <w:proofErr w:type="spellStart"/>
      <w:r>
        <w:t>Коректне</w:t>
      </w:r>
      <w:proofErr w:type="spellEnd"/>
      <w:r>
        <w:t xml:space="preserve"> </w:t>
      </w:r>
      <w:proofErr w:type="spellStart"/>
      <w:r>
        <w:t>відновлення</w:t>
      </w:r>
      <w:proofErr w:type="spellEnd"/>
      <w:r>
        <w:t xml:space="preserve"> </w:t>
      </w:r>
      <w:proofErr w:type="spellStart"/>
      <w:r>
        <w:t>після</w:t>
      </w:r>
      <w:proofErr w:type="spellEnd"/>
      <w:r>
        <w:t xml:space="preserve"> </w:t>
      </w:r>
      <w:proofErr w:type="spellStart"/>
      <w:r>
        <w:t>перезапусків</w:t>
      </w:r>
      <w:proofErr w:type="spellEnd"/>
      <w:r>
        <w:t xml:space="preserve">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помилок</w:t>
      </w:r>
      <w:proofErr w:type="spellEnd"/>
      <w:r>
        <w:t>.</w:t>
      </w:r>
    </w:p>
    <w:p w14:paraId="6284DEAB" w14:textId="77777777" w:rsidR="00632956" w:rsidRPr="00A113A8" w:rsidRDefault="00632956" w:rsidP="00BC5D6C">
      <w:pPr>
        <w:rPr>
          <w:lang w:val="uk-UA"/>
        </w:rPr>
      </w:pPr>
    </w:p>
    <w:p w14:paraId="1569084A" w14:textId="77777777" w:rsidR="00BC5D6C" w:rsidRPr="00BC5D6C" w:rsidRDefault="00BC5D6C">
      <w:pPr>
        <w:rPr>
          <w:lang w:val="uk-UA"/>
        </w:rPr>
      </w:pPr>
    </w:p>
    <w:sectPr w:rsidR="00BC5D6C" w:rsidRPr="00BC5D6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83127973">
    <w:abstractNumId w:val="8"/>
  </w:num>
  <w:num w:numId="2" w16cid:durableId="1752198786">
    <w:abstractNumId w:val="6"/>
  </w:num>
  <w:num w:numId="3" w16cid:durableId="1039090895">
    <w:abstractNumId w:val="5"/>
  </w:num>
  <w:num w:numId="4" w16cid:durableId="320353437">
    <w:abstractNumId w:val="4"/>
  </w:num>
  <w:num w:numId="5" w16cid:durableId="1037974225">
    <w:abstractNumId w:val="7"/>
  </w:num>
  <w:num w:numId="6" w16cid:durableId="2086829253">
    <w:abstractNumId w:val="3"/>
  </w:num>
  <w:num w:numId="7" w16cid:durableId="1729962723">
    <w:abstractNumId w:val="2"/>
  </w:num>
  <w:num w:numId="8" w16cid:durableId="390621890">
    <w:abstractNumId w:val="1"/>
  </w:num>
  <w:num w:numId="9" w16cid:durableId="4902929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7AC1"/>
    <w:rsid w:val="0006063C"/>
    <w:rsid w:val="0015074B"/>
    <w:rsid w:val="001B5AC3"/>
    <w:rsid w:val="001C1D97"/>
    <w:rsid w:val="001E0715"/>
    <w:rsid w:val="0029639D"/>
    <w:rsid w:val="00326F90"/>
    <w:rsid w:val="00632956"/>
    <w:rsid w:val="0081364C"/>
    <w:rsid w:val="00993AC6"/>
    <w:rsid w:val="00A113A8"/>
    <w:rsid w:val="00AA1D8D"/>
    <w:rsid w:val="00AE4DD0"/>
    <w:rsid w:val="00B47730"/>
    <w:rsid w:val="00BC5D6C"/>
    <w:rsid w:val="00CB0664"/>
    <w:rsid w:val="00CD523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5A8796C"/>
  <w14:defaultImageDpi w14:val="300"/>
  <w15:docId w15:val="{C76BAFAA-5276-4D9C-91A5-0FB0C9D9B6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і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і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і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и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и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и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у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Цитата Знак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Насичена цитата Знак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1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27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37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51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61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12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28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38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42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52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62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13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29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39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43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53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63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4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10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20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30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40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a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10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20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30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40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50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60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7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11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21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31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41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b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11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21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31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41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51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61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8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12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22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2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42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c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12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22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32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42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52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62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a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10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20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30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40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50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60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9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2d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3b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44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54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64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a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2e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3c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45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55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65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b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2f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3d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46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56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66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c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2f0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3e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47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57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67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10595</Words>
  <Characters>6040</Characters>
  <Application>Microsoft Office Word</Application>
  <DocSecurity>0</DocSecurity>
  <Lines>50</Lines>
  <Paragraphs>33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16602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Kastet</cp:lastModifiedBy>
  <cp:revision>9</cp:revision>
  <dcterms:created xsi:type="dcterms:W3CDTF">2013-12-23T23:15:00Z</dcterms:created>
  <dcterms:modified xsi:type="dcterms:W3CDTF">2026-06-07T05:19:00Z</dcterms:modified>
  <cp:category/>
</cp:coreProperties>
</file>